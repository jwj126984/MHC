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2CD0B" w14:textId="77777777" w:rsidR="00966DE8" w:rsidRDefault="00EB31C0">
      <w:pPr>
        <w:pStyle w:val="aa"/>
        <w:spacing w:after="360" w:line="288" w:lineRule="auto"/>
        <w:jc w:val="center"/>
        <w:rPr>
          <w:lang w:eastAsia="zh-CN"/>
        </w:rPr>
      </w:pPr>
      <w:r>
        <w:rPr>
          <w:rFonts w:ascii="Arial" w:eastAsia="黑体" w:hAnsi="Arial"/>
          <w:b/>
          <w:color w:val="000000"/>
          <w:sz w:val="36"/>
          <w:lang w:eastAsia="zh-CN"/>
        </w:rPr>
        <w:t>碰撞电源模块监控系统使用说明书</w:t>
      </w:r>
    </w:p>
    <w:p w14:paraId="7C910A5D" w14:textId="06AEAA20" w:rsidR="00966DE8" w:rsidRDefault="00EB31C0">
      <w:pPr>
        <w:spacing w:after="240" w:line="288" w:lineRule="auto"/>
        <w:jc w:val="center"/>
        <w:rPr>
          <w:lang w:eastAsia="zh-CN"/>
        </w:rPr>
      </w:pPr>
      <w:r>
        <w:rPr>
          <w:rFonts w:eastAsia="楷体"/>
          <w:lang w:eastAsia="zh-CN"/>
        </w:rPr>
        <w:t>软件版本：</w:t>
      </w:r>
      <w:r>
        <w:rPr>
          <w:rFonts w:eastAsia="楷体"/>
          <w:lang w:eastAsia="zh-CN"/>
        </w:rPr>
        <w:t xml:space="preserve">V1.07    </w:t>
      </w:r>
    </w:p>
    <w:p w14:paraId="63479D26" w14:textId="77777777" w:rsidR="00966DE8" w:rsidRDefault="00966DE8">
      <w:pPr>
        <w:rPr>
          <w:lang w:eastAsia="zh-CN"/>
        </w:rPr>
      </w:pPr>
    </w:p>
    <w:p w14:paraId="4D64B550" w14:textId="77777777" w:rsidR="00966DE8" w:rsidRDefault="00EB31C0">
      <w:pPr>
        <w:keepNext/>
        <w:spacing w:before="120" w:after="120" w:line="288" w:lineRule="auto"/>
      </w:pPr>
      <w:proofErr w:type="spellStart"/>
      <w:r>
        <w:rPr>
          <w:rFonts w:eastAsia="黑体"/>
          <w:b/>
          <w:sz w:val="32"/>
        </w:rPr>
        <w:t>目录</w:t>
      </w:r>
      <w:proofErr w:type="spellEnd"/>
    </w:p>
    <w:p w14:paraId="087414CA" w14:textId="680BAF3A" w:rsidR="007739CB" w:rsidRDefault="00EB31C0">
      <w:pPr>
        <w:pStyle w:val="TOC1"/>
        <w:tabs>
          <w:tab w:val="right" w:leader="dot" w:pos="9062"/>
        </w:tabs>
        <w:rPr>
          <w:noProof/>
        </w:rPr>
      </w:pPr>
      <w:r>
        <w:fldChar w:fldCharType="begin"/>
      </w:r>
      <w:r>
        <w:instrText xml:space="preserve"> TOC \o "1-2" \h \z \u </w:instrText>
      </w:r>
      <w:r>
        <w:fldChar w:fldCharType="separate"/>
      </w:r>
      <w:hyperlink w:anchor="_Toc239863434" w:history="1">
        <w:r w:rsidR="007739CB" w:rsidRPr="002C1511">
          <w:rPr>
            <w:rStyle w:val="aff9"/>
            <w:noProof/>
          </w:rPr>
          <w:t xml:space="preserve">1 </w:t>
        </w:r>
        <w:r w:rsidR="007739CB" w:rsidRPr="002C1511">
          <w:rPr>
            <w:rStyle w:val="aff9"/>
            <w:noProof/>
          </w:rPr>
          <w:t>软件概述</w:t>
        </w:r>
        <w:r w:rsidR="007739CB">
          <w:rPr>
            <w:rFonts w:hint="eastAsia"/>
            <w:noProof/>
            <w:webHidden/>
          </w:rPr>
          <w:tab/>
        </w:r>
        <w:r w:rsidR="007739CB">
          <w:rPr>
            <w:rFonts w:hint="eastAsia"/>
            <w:noProof/>
            <w:webHidden/>
          </w:rPr>
          <w:fldChar w:fldCharType="begin"/>
        </w:r>
        <w:r w:rsidR="007739CB">
          <w:rPr>
            <w:rFonts w:hint="eastAsia"/>
            <w:noProof/>
            <w:webHidden/>
          </w:rPr>
          <w:instrText xml:space="preserve"> </w:instrText>
        </w:r>
        <w:r w:rsidR="007739CB">
          <w:rPr>
            <w:noProof/>
            <w:webHidden/>
          </w:rPr>
          <w:instrText>PAGEREF _Toc239863434 \h</w:instrText>
        </w:r>
        <w:r w:rsidR="007739CB">
          <w:rPr>
            <w:rFonts w:hint="eastAsia"/>
            <w:noProof/>
            <w:webHidden/>
          </w:rPr>
          <w:instrText xml:space="preserve"> </w:instrText>
        </w:r>
        <w:r w:rsidR="007739CB">
          <w:rPr>
            <w:rFonts w:hint="eastAsia"/>
            <w:noProof/>
            <w:webHidden/>
          </w:rPr>
        </w:r>
        <w:r w:rsidR="007739CB">
          <w:rPr>
            <w:rFonts w:hint="eastAsia"/>
            <w:noProof/>
            <w:webHidden/>
          </w:rPr>
          <w:fldChar w:fldCharType="separate"/>
        </w:r>
        <w:r w:rsidR="007739CB">
          <w:rPr>
            <w:noProof/>
            <w:webHidden/>
          </w:rPr>
          <w:t>1</w:t>
        </w:r>
        <w:r w:rsidR="007739CB">
          <w:rPr>
            <w:rFonts w:hint="eastAsia"/>
            <w:noProof/>
            <w:webHidden/>
          </w:rPr>
          <w:fldChar w:fldCharType="end"/>
        </w:r>
      </w:hyperlink>
    </w:p>
    <w:p w14:paraId="684E37B0" w14:textId="0C7E6487" w:rsidR="007739CB" w:rsidRDefault="007739CB">
      <w:pPr>
        <w:pStyle w:val="TOC1"/>
        <w:tabs>
          <w:tab w:val="right" w:leader="dot" w:pos="9062"/>
        </w:tabs>
        <w:rPr>
          <w:noProof/>
        </w:rPr>
      </w:pPr>
      <w:hyperlink w:anchor="_Toc239863435" w:history="1">
        <w:r w:rsidRPr="002C1511">
          <w:rPr>
            <w:rStyle w:val="aff9"/>
            <w:noProof/>
          </w:rPr>
          <w:t xml:space="preserve">2 </w:t>
        </w:r>
        <w:r w:rsidRPr="002C1511">
          <w:rPr>
            <w:rStyle w:val="aff9"/>
            <w:noProof/>
          </w:rPr>
          <w:t>系统要求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BB3E85" w14:textId="1575CEBD" w:rsidR="007739CB" w:rsidRDefault="007739CB">
      <w:pPr>
        <w:pStyle w:val="TOC2"/>
        <w:tabs>
          <w:tab w:val="right" w:leader="dot" w:pos="9062"/>
        </w:tabs>
        <w:ind w:left="480"/>
        <w:rPr>
          <w:noProof/>
        </w:rPr>
      </w:pPr>
      <w:hyperlink w:anchor="_Toc239863436" w:history="1">
        <w:r w:rsidRPr="002C1511">
          <w:rPr>
            <w:rStyle w:val="aff9"/>
            <w:noProof/>
          </w:rPr>
          <w:t xml:space="preserve">2.1 </w:t>
        </w:r>
        <w:r w:rsidRPr="002C1511">
          <w:rPr>
            <w:rStyle w:val="aff9"/>
            <w:noProof/>
          </w:rPr>
          <w:t>硬件要求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5A3726" w14:textId="1823B1D7" w:rsidR="007739CB" w:rsidRDefault="007739CB">
      <w:pPr>
        <w:pStyle w:val="TOC2"/>
        <w:tabs>
          <w:tab w:val="right" w:leader="dot" w:pos="9062"/>
        </w:tabs>
        <w:ind w:left="480"/>
        <w:rPr>
          <w:noProof/>
        </w:rPr>
      </w:pPr>
      <w:hyperlink w:anchor="_Toc239863437" w:history="1">
        <w:r w:rsidRPr="002C1511">
          <w:rPr>
            <w:rStyle w:val="aff9"/>
            <w:noProof/>
          </w:rPr>
          <w:t xml:space="preserve">2.2 </w:t>
        </w:r>
        <w:r w:rsidRPr="002C1511">
          <w:rPr>
            <w:rStyle w:val="aff9"/>
            <w:noProof/>
          </w:rPr>
          <w:t>软件要求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502ADE9" w14:textId="05C0F2FF" w:rsidR="007739CB" w:rsidRDefault="007739CB">
      <w:pPr>
        <w:pStyle w:val="TOC1"/>
        <w:tabs>
          <w:tab w:val="right" w:leader="dot" w:pos="9062"/>
        </w:tabs>
        <w:rPr>
          <w:noProof/>
        </w:rPr>
      </w:pPr>
      <w:hyperlink w:anchor="_Toc239863438" w:history="1">
        <w:r w:rsidRPr="002C1511">
          <w:rPr>
            <w:rStyle w:val="aff9"/>
            <w:noProof/>
          </w:rPr>
          <w:t xml:space="preserve">3 </w:t>
        </w:r>
        <w:r w:rsidRPr="002C1511">
          <w:rPr>
            <w:rStyle w:val="aff9"/>
            <w:noProof/>
          </w:rPr>
          <w:t>安装与启动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D675EC" w14:textId="12EF71A1" w:rsidR="007739CB" w:rsidRDefault="007739CB">
      <w:pPr>
        <w:pStyle w:val="TOC1"/>
        <w:tabs>
          <w:tab w:val="right" w:leader="dot" w:pos="9062"/>
        </w:tabs>
        <w:rPr>
          <w:noProof/>
        </w:rPr>
      </w:pPr>
      <w:hyperlink w:anchor="_Toc239863439" w:history="1">
        <w:r w:rsidRPr="002C1511">
          <w:rPr>
            <w:rStyle w:val="aff9"/>
            <w:noProof/>
          </w:rPr>
          <w:t xml:space="preserve">4 CAN </w:t>
        </w:r>
        <w:r w:rsidRPr="002C1511">
          <w:rPr>
            <w:rStyle w:val="aff9"/>
            <w:noProof/>
          </w:rPr>
          <w:t>配置与连接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876B401" w14:textId="63BE44FA" w:rsidR="007739CB" w:rsidRDefault="007739CB">
      <w:pPr>
        <w:pStyle w:val="TOC2"/>
        <w:tabs>
          <w:tab w:val="right" w:leader="dot" w:pos="9062"/>
        </w:tabs>
        <w:ind w:left="480"/>
        <w:rPr>
          <w:noProof/>
        </w:rPr>
      </w:pPr>
      <w:hyperlink w:anchor="_Toc239863440" w:history="1">
        <w:r w:rsidRPr="002C1511">
          <w:rPr>
            <w:rStyle w:val="aff9"/>
            <w:noProof/>
          </w:rPr>
          <w:t xml:space="preserve">4.1 </w:t>
        </w:r>
        <w:r w:rsidRPr="002C1511">
          <w:rPr>
            <w:rStyle w:val="aff9"/>
            <w:noProof/>
          </w:rPr>
          <w:t>配置参数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CE458F7" w14:textId="7AE1622C" w:rsidR="007739CB" w:rsidRDefault="007739CB">
      <w:pPr>
        <w:pStyle w:val="TOC2"/>
        <w:tabs>
          <w:tab w:val="right" w:leader="dot" w:pos="9062"/>
        </w:tabs>
        <w:ind w:left="480"/>
        <w:rPr>
          <w:noProof/>
        </w:rPr>
      </w:pPr>
      <w:hyperlink w:anchor="_Toc239863441" w:history="1">
        <w:r w:rsidRPr="002C1511">
          <w:rPr>
            <w:rStyle w:val="aff9"/>
            <w:noProof/>
          </w:rPr>
          <w:t xml:space="preserve">4.2 </w:t>
        </w:r>
        <w:r w:rsidRPr="002C1511">
          <w:rPr>
            <w:rStyle w:val="aff9"/>
            <w:noProof/>
          </w:rPr>
          <w:t>连接操作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35C3F5" w14:textId="57ECCEF0" w:rsidR="007739CB" w:rsidRDefault="007739CB">
      <w:pPr>
        <w:pStyle w:val="TOC2"/>
        <w:tabs>
          <w:tab w:val="right" w:leader="dot" w:pos="9062"/>
        </w:tabs>
        <w:ind w:left="480"/>
        <w:rPr>
          <w:noProof/>
        </w:rPr>
      </w:pPr>
      <w:hyperlink w:anchor="_Toc239863442" w:history="1">
        <w:r w:rsidRPr="002C1511">
          <w:rPr>
            <w:rStyle w:val="aff9"/>
            <w:noProof/>
          </w:rPr>
          <w:t xml:space="preserve">4.3 </w:t>
        </w:r>
        <w:r w:rsidRPr="002C1511">
          <w:rPr>
            <w:rStyle w:val="aff9"/>
            <w:noProof/>
          </w:rPr>
          <w:t>连接注意事项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CAB921A" w14:textId="4E2077AF" w:rsidR="007739CB" w:rsidRDefault="007739CB">
      <w:pPr>
        <w:pStyle w:val="TOC1"/>
        <w:tabs>
          <w:tab w:val="right" w:leader="dot" w:pos="9062"/>
        </w:tabs>
        <w:rPr>
          <w:noProof/>
        </w:rPr>
      </w:pPr>
      <w:hyperlink w:anchor="_Toc239863443" w:history="1">
        <w:r w:rsidRPr="002C1511">
          <w:rPr>
            <w:rStyle w:val="aff9"/>
            <w:noProof/>
          </w:rPr>
          <w:t xml:space="preserve">5 </w:t>
        </w:r>
        <w:r w:rsidRPr="002C1511">
          <w:rPr>
            <w:rStyle w:val="aff9"/>
            <w:noProof/>
          </w:rPr>
          <w:t>界面总览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D10D246" w14:textId="5C95F465" w:rsidR="007739CB" w:rsidRDefault="007739CB">
      <w:pPr>
        <w:pStyle w:val="TOC1"/>
        <w:tabs>
          <w:tab w:val="right" w:leader="dot" w:pos="9062"/>
        </w:tabs>
        <w:rPr>
          <w:noProof/>
        </w:rPr>
      </w:pPr>
      <w:hyperlink w:anchor="_Toc239863444" w:history="1">
        <w:r w:rsidRPr="002C1511">
          <w:rPr>
            <w:rStyle w:val="aff9"/>
            <w:noProof/>
          </w:rPr>
          <w:t xml:space="preserve">6 </w:t>
        </w:r>
        <w:r w:rsidRPr="002C1511">
          <w:rPr>
            <w:rStyle w:val="aff9"/>
            <w:noProof/>
          </w:rPr>
          <w:t>监控区功能说明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95FB7AC" w14:textId="114ED3A8" w:rsidR="007739CB" w:rsidRDefault="007739CB">
      <w:pPr>
        <w:pStyle w:val="TOC2"/>
        <w:tabs>
          <w:tab w:val="right" w:leader="dot" w:pos="9062"/>
        </w:tabs>
        <w:ind w:left="480"/>
        <w:rPr>
          <w:noProof/>
        </w:rPr>
      </w:pPr>
      <w:hyperlink w:anchor="_Toc239863445" w:history="1">
        <w:r w:rsidRPr="002C1511">
          <w:rPr>
            <w:rStyle w:val="aff9"/>
            <w:noProof/>
          </w:rPr>
          <w:t xml:space="preserve">6.1 </w:t>
        </w:r>
        <w:r w:rsidRPr="002C1511">
          <w:rPr>
            <w:rStyle w:val="aff9"/>
            <w:noProof/>
          </w:rPr>
          <w:t>电容监控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161F39" w14:textId="4C269F66" w:rsidR="007739CB" w:rsidRDefault="007739CB">
      <w:pPr>
        <w:pStyle w:val="TOC2"/>
        <w:tabs>
          <w:tab w:val="right" w:leader="dot" w:pos="9062"/>
        </w:tabs>
        <w:ind w:left="480"/>
        <w:rPr>
          <w:noProof/>
        </w:rPr>
      </w:pPr>
      <w:hyperlink w:anchor="_Toc239863446" w:history="1">
        <w:r w:rsidRPr="002C1511">
          <w:rPr>
            <w:rStyle w:val="aff9"/>
            <w:noProof/>
          </w:rPr>
          <w:t xml:space="preserve">6.2 SRS </w:t>
        </w:r>
        <w:r w:rsidRPr="002C1511">
          <w:rPr>
            <w:rStyle w:val="aff9"/>
            <w:noProof/>
          </w:rPr>
          <w:t>碰撞</w:t>
        </w:r>
        <w:r w:rsidRPr="002C1511">
          <w:rPr>
            <w:rStyle w:val="aff9"/>
            <w:noProof/>
          </w:rPr>
          <w:t xml:space="preserve"> CAN </w:t>
        </w:r>
        <w:r w:rsidRPr="002C1511">
          <w:rPr>
            <w:rStyle w:val="aff9"/>
            <w:noProof/>
          </w:rPr>
          <w:t>信号监控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3B88A19" w14:textId="116B4562" w:rsidR="007739CB" w:rsidRDefault="007739CB">
      <w:pPr>
        <w:pStyle w:val="TOC2"/>
        <w:tabs>
          <w:tab w:val="right" w:leader="dot" w:pos="9062"/>
        </w:tabs>
        <w:ind w:left="480"/>
        <w:rPr>
          <w:noProof/>
        </w:rPr>
      </w:pPr>
      <w:hyperlink w:anchor="_Toc239863447" w:history="1">
        <w:r w:rsidRPr="002C1511">
          <w:rPr>
            <w:rStyle w:val="aff9"/>
            <w:noProof/>
          </w:rPr>
          <w:t xml:space="preserve">6.3 </w:t>
        </w:r>
        <w:r w:rsidRPr="002C1511">
          <w:rPr>
            <w:rStyle w:val="aff9"/>
            <w:noProof/>
          </w:rPr>
          <w:t>模组告警监控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96CA5C" w14:textId="5E9FC348" w:rsidR="007739CB" w:rsidRDefault="007739CB">
      <w:pPr>
        <w:pStyle w:val="TOC2"/>
        <w:tabs>
          <w:tab w:val="right" w:leader="dot" w:pos="9062"/>
        </w:tabs>
        <w:ind w:left="480"/>
        <w:rPr>
          <w:noProof/>
        </w:rPr>
      </w:pPr>
      <w:hyperlink w:anchor="_Toc239863448" w:history="1">
        <w:r w:rsidRPr="002C1511">
          <w:rPr>
            <w:rStyle w:val="aff9"/>
            <w:noProof/>
          </w:rPr>
          <w:t xml:space="preserve">6.4 </w:t>
        </w:r>
        <w:r w:rsidRPr="002C1511">
          <w:rPr>
            <w:rStyle w:val="aff9"/>
            <w:noProof/>
          </w:rPr>
          <w:t>唤醒源监控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8DDE6D6" w14:textId="349849D0" w:rsidR="007739CB" w:rsidRDefault="007739CB">
      <w:pPr>
        <w:pStyle w:val="TOC2"/>
        <w:tabs>
          <w:tab w:val="right" w:leader="dot" w:pos="9062"/>
        </w:tabs>
        <w:ind w:left="480"/>
        <w:rPr>
          <w:noProof/>
        </w:rPr>
      </w:pPr>
      <w:hyperlink w:anchor="_Toc239863449" w:history="1">
        <w:r w:rsidRPr="002C1511">
          <w:rPr>
            <w:rStyle w:val="aff9"/>
            <w:noProof/>
          </w:rPr>
          <w:t xml:space="preserve">6.5 </w:t>
        </w:r>
        <w:r w:rsidRPr="002C1511">
          <w:rPr>
            <w:rStyle w:val="aff9"/>
            <w:noProof/>
          </w:rPr>
          <w:t>电源监控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EDA184" w14:textId="319C569F" w:rsidR="007739CB" w:rsidRDefault="007739CB">
      <w:pPr>
        <w:pStyle w:val="TOC2"/>
        <w:tabs>
          <w:tab w:val="right" w:leader="dot" w:pos="9062"/>
        </w:tabs>
        <w:ind w:left="480"/>
        <w:rPr>
          <w:noProof/>
        </w:rPr>
      </w:pPr>
      <w:hyperlink w:anchor="_Toc239863450" w:history="1">
        <w:r w:rsidRPr="002C1511">
          <w:rPr>
            <w:rStyle w:val="aff9"/>
            <w:noProof/>
          </w:rPr>
          <w:t xml:space="preserve">6.6 ARM </w:t>
        </w:r>
        <w:r w:rsidRPr="002C1511">
          <w:rPr>
            <w:rStyle w:val="aff9"/>
            <w:noProof/>
          </w:rPr>
          <w:t>碰撞信号监控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E5A35DE" w14:textId="6DD618FE" w:rsidR="007739CB" w:rsidRDefault="007739CB">
      <w:pPr>
        <w:pStyle w:val="TOC2"/>
        <w:tabs>
          <w:tab w:val="right" w:leader="dot" w:pos="9062"/>
        </w:tabs>
        <w:ind w:left="480"/>
        <w:rPr>
          <w:noProof/>
        </w:rPr>
      </w:pPr>
      <w:hyperlink w:anchor="_Toc239863451" w:history="1">
        <w:r w:rsidRPr="002C1511">
          <w:rPr>
            <w:rStyle w:val="aff9"/>
            <w:noProof/>
          </w:rPr>
          <w:t xml:space="preserve">6.7 </w:t>
        </w:r>
        <w:r w:rsidRPr="002C1511">
          <w:rPr>
            <w:rStyle w:val="aff9"/>
            <w:noProof/>
          </w:rPr>
          <w:t>驱动通道保护监控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5D17BA9" w14:textId="42F4437D" w:rsidR="007739CB" w:rsidRDefault="007739CB">
      <w:pPr>
        <w:pStyle w:val="TOC2"/>
        <w:tabs>
          <w:tab w:val="right" w:leader="dot" w:pos="9062"/>
        </w:tabs>
        <w:ind w:left="480"/>
        <w:rPr>
          <w:noProof/>
        </w:rPr>
      </w:pPr>
      <w:hyperlink w:anchor="_Toc239863452" w:history="1">
        <w:r w:rsidRPr="002C1511">
          <w:rPr>
            <w:rStyle w:val="aff9"/>
            <w:noProof/>
          </w:rPr>
          <w:t xml:space="preserve">6.8 </w:t>
        </w:r>
        <w:r w:rsidRPr="002C1511">
          <w:rPr>
            <w:rStyle w:val="aff9"/>
            <w:noProof/>
          </w:rPr>
          <w:t>电机监控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081DF88" w14:textId="08D65178" w:rsidR="007739CB" w:rsidRDefault="007739CB">
      <w:pPr>
        <w:pStyle w:val="TOC2"/>
        <w:tabs>
          <w:tab w:val="right" w:leader="dot" w:pos="9062"/>
        </w:tabs>
        <w:ind w:left="480"/>
        <w:rPr>
          <w:noProof/>
        </w:rPr>
      </w:pPr>
      <w:hyperlink w:anchor="_Toc239863453" w:history="1">
        <w:r w:rsidRPr="002C1511">
          <w:rPr>
            <w:rStyle w:val="aff9"/>
            <w:noProof/>
          </w:rPr>
          <w:t xml:space="preserve">6.9 </w:t>
        </w:r>
        <w:r w:rsidRPr="002C1511">
          <w:rPr>
            <w:rStyle w:val="aff9"/>
            <w:noProof/>
          </w:rPr>
          <w:t>内部监控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6935C8" w14:textId="1E9A752F" w:rsidR="007739CB" w:rsidRDefault="007739CB">
      <w:pPr>
        <w:pStyle w:val="TOC2"/>
        <w:tabs>
          <w:tab w:val="right" w:leader="dot" w:pos="9062"/>
        </w:tabs>
        <w:ind w:left="480"/>
        <w:rPr>
          <w:noProof/>
        </w:rPr>
      </w:pPr>
      <w:hyperlink w:anchor="_Toc239863454" w:history="1">
        <w:r w:rsidRPr="002C1511">
          <w:rPr>
            <w:rStyle w:val="aff9"/>
            <w:noProof/>
          </w:rPr>
          <w:t xml:space="preserve">6.10 CAN </w:t>
        </w:r>
        <w:r w:rsidRPr="002C1511">
          <w:rPr>
            <w:rStyle w:val="aff9"/>
            <w:noProof/>
          </w:rPr>
          <w:t>通信统计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40F72C" w14:textId="3D3F5255" w:rsidR="007739CB" w:rsidRDefault="007739CB">
      <w:pPr>
        <w:pStyle w:val="TOC1"/>
        <w:tabs>
          <w:tab w:val="right" w:leader="dot" w:pos="9062"/>
        </w:tabs>
        <w:rPr>
          <w:noProof/>
        </w:rPr>
      </w:pPr>
      <w:hyperlink w:anchor="_Toc239863455" w:history="1">
        <w:r w:rsidRPr="002C1511">
          <w:rPr>
            <w:rStyle w:val="aff9"/>
            <w:noProof/>
          </w:rPr>
          <w:t xml:space="preserve">7 </w:t>
        </w:r>
        <w:r w:rsidRPr="002C1511">
          <w:rPr>
            <w:rStyle w:val="aff9"/>
            <w:noProof/>
          </w:rPr>
          <w:t>控制区功能说明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35731B2" w14:textId="40CBC91D" w:rsidR="007739CB" w:rsidRDefault="007739CB">
      <w:pPr>
        <w:pStyle w:val="TOC2"/>
        <w:tabs>
          <w:tab w:val="right" w:leader="dot" w:pos="9062"/>
        </w:tabs>
        <w:ind w:left="480"/>
        <w:rPr>
          <w:noProof/>
        </w:rPr>
      </w:pPr>
      <w:hyperlink w:anchor="_Toc239863456" w:history="1">
        <w:r w:rsidRPr="002C1511">
          <w:rPr>
            <w:rStyle w:val="aff9"/>
            <w:noProof/>
          </w:rPr>
          <w:t xml:space="preserve">7.1 </w:t>
        </w:r>
        <w:r w:rsidRPr="002C1511">
          <w:rPr>
            <w:rStyle w:val="aff9"/>
            <w:noProof/>
          </w:rPr>
          <w:t>点控功能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1A4F61" w14:textId="4A6835D0" w:rsidR="007739CB" w:rsidRDefault="007739CB">
      <w:pPr>
        <w:pStyle w:val="TOC2"/>
        <w:tabs>
          <w:tab w:val="right" w:leader="dot" w:pos="9062"/>
        </w:tabs>
        <w:ind w:left="480"/>
        <w:rPr>
          <w:noProof/>
        </w:rPr>
      </w:pPr>
      <w:hyperlink w:anchor="_Toc239863457" w:history="1">
        <w:r w:rsidRPr="002C1511">
          <w:rPr>
            <w:rStyle w:val="aff9"/>
            <w:noProof/>
          </w:rPr>
          <w:t xml:space="preserve">7.2 </w:t>
        </w:r>
        <w:r w:rsidRPr="002C1511">
          <w:rPr>
            <w:rStyle w:val="aff9"/>
            <w:noProof/>
          </w:rPr>
          <w:t>充放电控制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6434A7" w14:textId="668EA8D3" w:rsidR="007739CB" w:rsidRDefault="007739CB">
      <w:pPr>
        <w:pStyle w:val="TOC2"/>
        <w:tabs>
          <w:tab w:val="right" w:leader="dot" w:pos="9062"/>
        </w:tabs>
        <w:ind w:left="480"/>
        <w:rPr>
          <w:noProof/>
        </w:rPr>
      </w:pPr>
      <w:hyperlink w:anchor="_Toc239863458" w:history="1">
        <w:r w:rsidRPr="002C1511">
          <w:rPr>
            <w:rStyle w:val="aff9"/>
            <w:noProof/>
          </w:rPr>
          <w:t xml:space="preserve">7.3 </w:t>
        </w:r>
        <w:r w:rsidRPr="002C1511">
          <w:rPr>
            <w:rStyle w:val="aff9"/>
            <w:noProof/>
          </w:rPr>
          <w:t>自动化控制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449A2C" w14:textId="463ABB43" w:rsidR="007739CB" w:rsidRDefault="007739CB">
      <w:pPr>
        <w:pStyle w:val="TOC2"/>
        <w:tabs>
          <w:tab w:val="right" w:leader="dot" w:pos="9062"/>
        </w:tabs>
        <w:ind w:left="480"/>
        <w:rPr>
          <w:noProof/>
        </w:rPr>
      </w:pPr>
      <w:hyperlink w:anchor="_Toc239863459" w:history="1">
        <w:r w:rsidRPr="002C1511">
          <w:rPr>
            <w:rStyle w:val="aff9"/>
            <w:noProof/>
          </w:rPr>
          <w:t xml:space="preserve">7.4 </w:t>
        </w:r>
        <w:r w:rsidRPr="002C1511">
          <w:rPr>
            <w:rStyle w:val="aff9"/>
            <w:noProof/>
          </w:rPr>
          <w:t>参数设置（循环参数）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DB69F9" w14:textId="5CD5C3FA" w:rsidR="007739CB" w:rsidRDefault="007739CB">
      <w:pPr>
        <w:pStyle w:val="TOC2"/>
        <w:tabs>
          <w:tab w:val="right" w:leader="dot" w:pos="9062"/>
        </w:tabs>
        <w:ind w:left="480"/>
        <w:rPr>
          <w:noProof/>
        </w:rPr>
      </w:pPr>
      <w:hyperlink w:anchor="_Toc239863460" w:history="1">
        <w:r w:rsidRPr="002C1511">
          <w:rPr>
            <w:rStyle w:val="aff9"/>
            <w:noProof/>
          </w:rPr>
          <w:t xml:space="preserve">7.5 </w:t>
        </w:r>
        <w:r w:rsidRPr="002C1511">
          <w:rPr>
            <w:rStyle w:val="aff9"/>
            <w:noProof/>
          </w:rPr>
          <w:t>休眠唤醒控制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7D1CB7" w14:textId="28C95129" w:rsidR="007739CB" w:rsidRDefault="007739CB">
      <w:pPr>
        <w:pStyle w:val="TOC2"/>
        <w:tabs>
          <w:tab w:val="right" w:leader="dot" w:pos="9062"/>
        </w:tabs>
        <w:ind w:left="480"/>
        <w:rPr>
          <w:noProof/>
        </w:rPr>
      </w:pPr>
      <w:hyperlink w:anchor="_Toc239863461" w:history="1">
        <w:r w:rsidRPr="002C1511">
          <w:rPr>
            <w:rStyle w:val="aff9"/>
            <w:noProof/>
          </w:rPr>
          <w:t xml:space="preserve">7.6 </w:t>
        </w:r>
        <w:r w:rsidRPr="002C1511">
          <w:rPr>
            <w:rStyle w:val="aff9"/>
            <w:noProof/>
          </w:rPr>
          <w:t>版本号读取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C39F93" w14:textId="54AFEA5C" w:rsidR="007739CB" w:rsidRDefault="007739CB">
      <w:pPr>
        <w:pStyle w:val="TOC1"/>
        <w:tabs>
          <w:tab w:val="right" w:leader="dot" w:pos="9062"/>
        </w:tabs>
        <w:rPr>
          <w:noProof/>
        </w:rPr>
      </w:pPr>
      <w:hyperlink w:anchor="_Toc239863462" w:history="1">
        <w:r w:rsidRPr="002C1511">
          <w:rPr>
            <w:rStyle w:val="aff9"/>
            <w:noProof/>
          </w:rPr>
          <w:t xml:space="preserve">8 </w:t>
        </w:r>
        <w:r w:rsidRPr="002C1511">
          <w:rPr>
            <w:rStyle w:val="aff9"/>
            <w:noProof/>
          </w:rPr>
          <w:t>故障监控区功能说明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CDC2F5" w14:textId="5FD33F19" w:rsidR="007739CB" w:rsidRDefault="007739CB">
      <w:pPr>
        <w:pStyle w:val="TOC2"/>
        <w:tabs>
          <w:tab w:val="right" w:leader="dot" w:pos="9062"/>
        </w:tabs>
        <w:ind w:left="480"/>
        <w:rPr>
          <w:noProof/>
        </w:rPr>
      </w:pPr>
      <w:hyperlink w:anchor="_Toc239863463" w:history="1">
        <w:r w:rsidRPr="002C1511">
          <w:rPr>
            <w:rStyle w:val="aff9"/>
            <w:noProof/>
          </w:rPr>
          <w:t xml:space="preserve">8.1 </w:t>
        </w:r>
        <w:r w:rsidRPr="002C1511">
          <w:rPr>
            <w:rStyle w:val="aff9"/>
            <w:noProof/>
          </w:rPr>
          <w:t>故障码读取（</w:t>
        </w:r>
        <w:r w:rsidRPr="002C1511">
          <w:rPr>
            <w:rStyle w:val="aff9"/>
            <w:noProof/>
          </w:rPr>
          <w:t xml:space="preserve">UDS </w:t>
        </w:r>
        <w:r w:rsidRPr="002C1511">
          <w:rPr>
            <w:rStyle w:val="aff9"/>
            <w:noProof/>
          </w:rPr>
          <w:t>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BD3B2B" w14:textId="1F11E5C4" w:rsidR="007739CB" w:rsidRDefault="007739CB">
      <w:pPr>
        <w:pStyle w:val="TOC2"/>
        <w:tabs>
          <w:tab w:val="right" w:leader="dot" w:pos="9062"/>
        </w:tabs>
        <w:ind w:left="480"/>
        <w:rPr>
          <w:noProof/>
        </w:rPr>
      </w:pPr>
      <w:hyperlink w:anchor="_Toc239863464" w:history="1">
        <w:r w:rsidRPr="002C1511">
          <w:rPr>
            <w:rStyle w:val="aff9"/>
            <w:noProof/>
          </w:rPr>
          <w:t xml:space="preserve">8.2 </w:t>
        </w:r>
        <w:r w:rsidRPr="002C1511">
          <w:rPr>
            <w:rStyle w:val="aff9"/>
            <w:noProof/>
          </w:rPr>
          <w:t>故障自动检测与记录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793DEBA" w14:textId="2DDD4006" w:rsidR="007739CB" w:rsidRDefault="007739CB">
      <w:pPr>
        <w:pStyle w:val="TOC1"/>
        <w:tabs>
          <w:tab w:val="right" w:leader="dot" w:pos="9062"/>
        </w:tabs>
        <w:rPr>
          <w:noProof/>
        </w:rPr>
      </w:pPr>
      <w:hyperlink w:anchor="_Toc239863465" w:history="1">
        <w:r w:rsidRPr="002C1511">
          <w:rPr>
            <w:rStyle w:val="aff9"/>
            <w:noProof/>
          </w:rPr>
          <w:t xml:space="preserve">9 </w:t>
        </w:r>
        <w:r w:rsidRPr="002C1511">
          <w:rPr>
            <w:rStyle w:val="aff9"/>
            <w:noProof/>
          </w:rPr>
          <w:t>参数设置（密码保护）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ED453F1" w14:textId="11367783" w:rsidR="007739CB" w:rsidRDefault="007739CB">
      <w:pPr>
        <w:pStyle w:val="TOC2"/>
        <w:tabs>
          <w:tab w:val="right" w:leader="dot" w:pos="9062"/>
        </w:tabs>
        <w:ind w:left="480"/>
        <w:rPr>
          <w:noProof/>
        </w:rPr>
      </w:pPr>
      <w:hyperlink w:anchor="_Toc239863466" w:history="1">
        <w:r w:rsidRPr="002C1511">
          <w:rPr>
            <w:rStyle w:val="aff9"/>
            <w:noProof/>
          </w:rPr>
          <w:t xml:space="preserve">9.1 </w:t>
        </w:r>
        <w:r w:rsidRPr="002C1511">
          <w:rPr>
            <w:rStyle w:val="aff9"/>
            <w:noProof/>
          </w:rPr>
          <w:t>入口与密码验证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2A5449A" w14:textId="48520816" w:rsidR="007739CB" w:rsidRDefault="007739CB">
      <w:pPr>
        <w:pStyle w:val="TOC2"/>
        <w:tabs>
          <w:tab w:val="right" w:leader="dot" w:pos="9062"/>
        </w:tabs>
        <w:ind w:left="480"/>
        <w:rPr>
          <w:noProof/>
        </w:rPr>
      </w:pPr>
      <w:hyperlink w:anchor="_Toc239863467" w:history="1">
        <w:r w:rsidRPr="002C1511">
          <w:rPr>
            <w:rStyle w:val="aff9"/>
            <w:noProof/>
          </w:rPr>
          <w:t xml:space="preserve">9.2 </w:t>
        </w:r>
        <w:r w:rsidRPr="002C1511">
          <w:rPr>
            <w:rStyle w:val="aff9"/>
            <w:noProof/>
          </w:rPr>
          <w:t>可设置参数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945B21E" w14:textId="23B08EE2" w:rsidR="007739CB" w:rsidRDefault="007739CB">
      <w:pPr>
        <w:pStyle w:val="TOC2"/>
        <w:tabs>
          <w:tab w:val="right" w:leader="dot" w:pos="9062"/>
        </w:tabs>
        <w:ind w:left="480"/>
        <w:rPr>
          <w:noProof/>
        </w:rPr>
      </w:pPr>
      <w:hyperlink w:anchor="_Toc239863468" w:history="1">
        <w:r w:rsidRPr="002C1511">
          <w:rPr>
            <w:rStyle w:val="aff9"/>
            <w:noProof/>
          </w:rPr>
          <w:t xml:space="preserve">9.3 </w:t>
        </w:r>
        <w:r w:rsidRPr="002C1511">
          <w:rPr>
            <w:rStyle w:val="aff9"/>
            <w:noProof/>
          </w:rPr>
          <w:t>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CF1181" w14:textId="388FC1D4" w:rsidR="007739CB" w:rsidRDefault="007739CB">
      <w:pPr>
        <w:pStyle w:val="TOC2"/>
        <w:tabs>
          <w:tab w:val="right" w:leader="dot" w:pos="9062"/>
        </w:tabs>
        <w:ind w:left="480"/>
        <w:rPr>
          <w:noProof/>
        </w:rPr>
      </w:pPr>
      <w:hyperlink w:anchor="_Toc239863469" w:history="1">
        <w:r w:rsidRPr="002C1511">
          <w:rPr>
            <w:rStyle w:val="aff9"/>
            <w:noProof/>
          </w:rPr>
          <w:t xml:space="preserve">9.4 </w:t>
        </w:r>
        <w:r w:rsidRPr="002C1511">
          <w:rPr>
            <w:rStyle w:val="aff9"/>
            <w:noProof/>
          </w:rPr>
          <w:t>修改密码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FDF24DA" w14:textId="24AE0129" w:rsidR="007739CB" w:rsidRDefault="007739CB">
      <w:pPr>
        <w:pStyle w:val="TOC2"/>
        <w:tabs>
          <w:tab w:val="right" w:leader="dot" w:pos="9062"/>
        </w:tabs>
        <w:ind w:left="480"/>
        <w:rPr>
          <w:noProof/>
        </w:rPr>
      </w:pPr>
      <w:hyperlink w:anchor="_Toc239863470" w:history="1">
        <w:r w:rsidRPr="002C1511">
          <w:rPr>
            <w:rStyle w:val="aff9"/>
            <w:noProof/>
          </w:rPr>
          <w:t xml:space="preserve">9.5 </w:t>
        </w:r>
        <w:r w:rsidRPr="002C1511">
          <w:rPr>
            <w:rStyle w:val="aff9"/>
            <w:noProof/>
          </w:rPr>
          <w:t>存储位置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95B8BC" w14:textId="440B1962" w:rsidR="007739CB" w:rsidRDefault="007739CB">
      <w:pPr>
        <w:pStyle w:val="TOC1"/>
        <w:tabs>
          <w:tab w:val="right" w:leader="dot" w:pos="9062"/>
        </w:tabs>
        <w:rPr>
          <w:noProof/>
        </w:rPr>
      </w:pPr>
      <w:hyperlink w:anchor="_Toc239863471" w:history="1">
        <w:r w:rsidRPr="002C1511">
          <w:rPr>
            <w:rStyle w:val="aff9"/>
            <w:noProof/>
          </w:rPr>
          <w:t xml:space="preserve">10 </w:t>
        </w:r>
        <w:r w:rsidRPr="002C1511">
          <w:rPr>
            <w:rStyle w:val="aff9"/>
            <w:noProof/>
          </w:rPr>
          <w:t>日志与数据记录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DCC051" w14:textId="515AD2CE" w:rsidR="007739CB" w:rsidRDefault="007739CB">
      <w:pPr>
        <w:pStyle w:val="TOC2"/>
        <w:tabs>
          <w:tab w:val="right" w:leader="dot" w:pos="9062"/>
        </w:tabs>
        <w:ind w:left="480"/>
        <w:rPr>
          <w:noProof/>
        </w:rPr>
      </w:pPr>
      <w:hyperlink w:anchor="_Toc239863472" w:history="1">
        <w:r w:rsidRPr="002C1511">
          <w:rPr>
            <w:rStyle w:val="aff9"/>
            <w:noProof/>
          </w:rPr>
          <w:t xml:space="preserve">10.1 CAN </w:t>
        </w:r>
        <w:r w:rsidRPr="002C1511">
          <w:rPr>
            <w:rStyle w:val="aff9"/>
            <w:noProof/>
          </w:rPr>
          <w:t>报文日志（</w:t>
        </w:r>
        <w:r w:rsidRPr="002C1511">
          <w:rPr>
            <w:rStyle w:val="aff9"/>
            <w:noProof/>
          </w:rPr>
          <w:t>CSV</w:t>
        </w:r>
        <w:r w:rsidRPr="002C1511">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FCAA9DB" w14:textId="1540DB09" w:rsidR="007739CB" w:rsidRDefault="007739CB">
      <w:pPr>
        <w:pStyle w:val="TOC2"/>
        <w:tabs>
          <w:tab w:val="right" w:leader="dot" w:pos="9062"/>
        </w:tabs>
        <w:ind w:left="480"/>
        <w:rPr>
          <w:noProof/>
        </w:rPr>
      </w:pPr>
      <w:hyperlink w:anchor="_Toc239863473" w:history="1">
        <w:r w:rsidRPr="002C1511">
          <w:rPr>
            <w:rStyle w:val="aff9"/>
            <w:noProof/>
          </w:rPr>
          <w:t xml:space="preserve">10.2 </w:t>
        </w:r>
        <w:r w:rsidRPr="002C1511">
          <w:rPr>
            <w:rStyle w:val="aff9"/>
            <w:noProof/>
          </w:rPr>
          <w:t>故障日志（</w:t>
        </w:r>
        <w:r w:rsidRPr="002C1511">
          <w:rPr>
            <w:rStyle w:val="aff9"/>
            <w:noProof/>
          </w:rPr>
          <w:t>Excel</w:t>
        </w:r>
        <w:r w:rsidRPr="002C1511">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E32CDF" w14:textId="7E80DF35" w:rsidR="007739CB" w:rsidRDefault="007739CB">
      <w:pPr>
        <w:pStyle w:val="TOC1"/>
        <w:tabs>
          <w:tab w:val="right" w:leader="dot" w:pos="9062"/>
        </w:tabs>
        <w:rPr>
          <w:noProof/>
        </w:rPr>
      </w:pPr>
      <w:hyperlink w:anchor="_Toc239863474" w:history="1">
        <w:r w:rsidRPr="002C1511">
          <w:rPr>
            <w:rStyle w:val="aff9"/>
            <w:noProof/>
          </w:rPr>
          <w:t xml:space="preserve">11 </w:t>
        </w:r>
        <w:r w:rsidRPr="002C1511">
          <w:rPr>
            <w:rStyle w:val="aff9"/>
            <w:noProof/>
          </w:rPr>
          <w:t>指示灯与状态显示说明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23D39A8" w14:textId="649D11E8" w:rsidR="007739CB" w:rsidRDefault="007739CB">
      <w:pPr>
        <w:pStyle w:val="TOC2"/>
        <w:tabs>
          <w:tab w:val="right" w:leader="dot" w:pos="9062"/>
        </w:tabs>
        <w:ind w:left="480"/>
        <w:rPr>
          <w:noProof/>
        </w:rPr>
      </w:pPr>
      <w:hyperlink w:anchor="_Toc239863475" w:history="1">
        <w:r w:rsidRPr="002C1511">
          <w:rPr>
            <w:rStyle w:val="aff9"/>
            <w:noProof/>
          </w:rPr>
          <w:t xml:space="preserve">11.1 </w:t>
        </w:r>
        <w:r w:rsidRPr="002C1511">
          <w:rPr>
            <w:rStyle w:val="aff9"/>
            <w:noProof/>
          </w:rPr>
          <w:t>颜色含义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1D9C948" w14:textId="338E34F5" w:rsidR="007739CB" w:rsidRDefault="007739CB">
      <w:pPr>
        <w:pStyle w:val="TOC2"/>
        <w:tabs>
          <w:tab w:val="right" w:leader="dot" w:pos="9062"/>
        </w:tabs>
        <w:ind w:left="480"/>
        <w:rPr>
          <w:noProof/>
        </w:rPr>
      </w:pPr>
      <w:hyperlink w:anchor="_Toc239863476" w:history="1">
        <w:r w:rsidRPr="002C1511">
          <w:rPr>
            <w:rStyle w:val="aff9"/>
            <w:noProof/>
          </w:rPr>
          <w:t xml:space="preserve">11.2 </w:t>
        </w:r>
        <w:r w:rsidRPr="002C1511">
          <w:rPr>
            <w:rStyle w:val="aff9"/>
            <w:noProof/>
          </w:rPr>
          <w:t>充放电状态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B0BB488" w14:textId="18492EC9" w:rsidR="007739CB" w:rsidRDefault="007739CB">
      <w:pPr>
        <w:pStyle w:val="TOC2"/>
        <w:tabs>
          <w:tab w:val="right" w:leader="dot" w:pos="9062"/>
        </w:tabs>
        <w:ind w:left="480"/>
        <w:rPr>
          <w:noProof/>
        </w:rPr>
      </w:pPr>
      <w:hyperlink w:anchor="_Toc239863477" w:history="1">
        <w:r w:rsidRPr="002C1511">
          <w:rPr>
            <w:rStyle w:val="aff9"/>
            <w:noProof/>
          </w:rPr>
          <w:t xml:space="preserve">11.3 </w:t>
        </w:r>
        <w:r w:rsidRPr="002C1511">
          <w:rPr>
            <w:rStyle w:val="aff9"/>
            <w:noProof/>
          </w:rPr>
          <w:t>碰撞信号状态（</w:t>
        </w:r>
        <w:r w:rsidRPr="002C1511">
          <w:rPr>
            <w:rStyle w:val="aff9"/>
            <w:noProof/>
          </w:rPr>
          <w:t xml:space="preserve">SRS / PWM </w:t>
        </w:r>
        <w:r w:rsidRPr="002C1511">
          <w:rPr>
            <w:rStyle w:val="aff9"/>
            <w:noProof/>
          </w:rPr>
          <w:t>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19BC64" w14:textId="3FF1BA0D" w:rsidR="007739CB" w:rsidRDefault="007739CB">
      <w:pPr>
        <w:pStyle w:val="TOC1"/>
        <w:tabs>
          <w:tab w:val="right" w:leader="dot" w:pos="9062"/>
        </w:tabs>
        <w:rPr>
          <w:noProof/>
        </w:rPr>
      </w:pPr>
      <w:hyperlink w:anchor="_Toc239863478" w:history="1">
        <w:r w:rsidRPr="002C1511">
          <w:rPr>
            <w:rStyle w:val="aff9"/>
            <w:noProof/>
          </w:rPr>
          <w:t xml:space="preserve">12 </w:t>
        </w:r>
        <w:r w:rsidRPr="002C1511">
          <w:rPr>
            <w:rStyle w:val="aff9"/>
            <w:noProof/>
          </w:rPr>
          <w:t>通信协议说明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55D3340" w14:textId="1046EA40" w:rsidR="007739CB" w:rsidRDefault="007739CB">
      <w:pPr>
        <w:pStyle w:val="TOC1"/>
        <w:tabs>
          <w:tab w:val="right" w:leader="dot" w:pos="9062"/>
        </w:tabs>
        <w:rPr>
          <w:noProof/>
        </w:rPr>
      </w:pPr>
      <w:hyperlink w:anchor="_Toc239863479" w:history="1">
        <w:r w:rsidRPr="002C1511">
          <w:rPr>
            <w:rStyle w:val="aff9"/>
            <w:noProof/>
          </w:rPr>
          <w:t xml:space="preserve">13 </w:t>
        </w:r>
        <w:r w:rsidRPr="002C1511">
          <w:rPr>
            <w:rStyle w:val="aff9"/>
            <w:noProof/>
          </w:rPr>
          <w:t>常见问题排查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383FFE1" w14:textId="7A6544F6" w:rsidR="007739CB" w:rsidRDefault="007739CB">
      <w:pPr>
        <w:pStyle w:val="TOC2"/>
        <w:tabs>
          <w:tab w:val="right" w:leader="dot" w:pos="9062"/>
        </w:tabs>
        <w:ind w:left="480"/>
        <w:rPr>
          <w:noProof/>
        </w:rPr>
      </w:pPr>
      <w:hyperlink w:anchor="_Toc239863480" w:history="1">
        <w:r w:rsidRPr="002C1511">
          <w:rPr>
            <w:rStyle w:val="aff9"/>
            <w:noProof/>
          </w:rPr>
          <w:t xml:space="preserve">13.1 CAN </w:t>
        </w:r>
        <w:r w:rsidRPr="002C1511">
          <w:rPr>
            <w:rStyle w:val="aff9"/>
            <w:noProof/>
          </w:rPr>
          <w:t>连接失败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FC4E94" w14:textId="7C6B1848" w:rsidR="007739CB" w:rsidRDefault="007739CB">
      <w:pPr>
        <w:pStyle w:val="TOC2"/>
        <w:tabs>
          <w:tab w:val="right" w:leader="dot" w:pos="9062"/>
        </w:tabs>
        <w:ind w:left="480"/>
        <w:rPr>
          <w:noProof/>
        </w:rPr>
      </w:pPr>
      <w:hyperlink w:anchor="_Toc239863481" w:history="1">
        <w:r w:rsidRPr="002C1511">
          <w:rPr>
            <w:rStyle w:val="aff9"/>
            <w:noProof/>
          </w:rPr>
          <w:t xml:space="preserve">13.2 </w:t>
        </w:r>
        <w:r w:rsidRPr="002C1511">
          <w:rPr>
            <w:rStyle w:val="aff9"/>
            <w:noProof/>
          </w:rPr>
          <w:t>数据不更新（监控区显示灰色</w:t>
        </w:r>
        <w:r w:rsidRPr="002C1511">
          <w:rPr>
            <w:rStyle w:val="aff9"/>
            <w:noProof/>
          </w:rPr>
          <w:t>“</w:t>
        </w:r>
        <w:r w:rsidRPr="002C1511">
          <w:rPr>
            <w:rStyle w:val="aff9"/>
            <w:noProof/>
          </w:rPr>
          <w:t>无</w:t>
        </w:r>
        <w:r w:rsidRPr="002C1511">
          <w:rPr>
            <w:rStyle w:val="aff9"/>
            <w:noProof/>
          </w:rPr>
          <w:t>”</w:t>
        </w:r>
        <w:r w:rsidRPr="002C1511">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F5F56B6" w14:textId="232FB91B" w:rsidR="007739CB" w:rsidRDefault="007739CB">
      <w:pPr>
        <w:pStyle w:val="TOC2"/>
        <w:tabs>
          <w:tab w:val="right" w:leader="dot" w:pos="9062"/>
        </w:tabs>
        <w:ind w:left="480"/>
        <w:rPr>
          <w:noProof/>
        </w:rPr>
      </w:pPr>
      <w:hyperlink w:anchor="_Toc239863482" w:history="1">
        <w:r w:rsidRPr="002C1511">
          <w:rPr>
            <w:rStyle w:val="aff9"/>
            <w:noProof/>
          </w:rPr>
          <w:t xml:space="preserve">13.3 </w:t>
        </w:r>
        <w:r w:rsidRPr="002C1511">
          <w:rPr>
            <w:rStyle w:val="aff9"/>
            <w:noProof/>
          </w:rPr>
          <w:t>频繁弹出</w:t>
        </w:r>
        <w:r w:rsidRPr="002C1511">
          <w:rPr>
            <w:rStyle w:val="aff9"/>
            <w:noProof/>
          </w:rPr>
          <w:t xml:space="preserve"> CAN </w:t>
        </w:r>
        <w:r w:rsidRPr="002C1511">
          <w:rPr>
            <w:rStyle w:val="aff9"/>
            <w:noProof/>
          </w:rPr>
          <w:t>错误提示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78E60E2" w14:textId="5168F11C" w:rsidR="007739CB" w:rsidRDefault="007739CB">
      <w:pPr>
        <w:pStyle w:val="TOC2"/>
        <w:tabs>
          <w:tab w:val="right" w:leader="dot" w:pos="9062"/>
        </w:tabs>
        <w:ind w:left="480"/>
        <w:rPr>
          <w:noProof/>
        </w:rPr>
      </w:pPr>
      <w:hyperlink w:anchor="_Toc239863483" w:history="1">
        <w:r w:rsidRPr="002C1511">
          <w:rPr>
            <w:rStyle w:val="aff9"/>
            <w:noProof/>
          </w:rPr>
          <w:t xml:space="preserve">13.4 </w:t>
        </w:r>
        <w:r w:rsidRPr="002C1511">
          <w:rPr>
            <w:rStyle w:val="aff9"/>
            <w:noProof/>
          </w:rPr>
          <w:t>故障持续告警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C276CA2" w14:textId="2F1BF9F3" w:rsidR="007739CB" w:rsidRDefault="007739CB">
      <w:pPr>
        <w:pStyle w:val="TOC2"/>
        <w:tabs>
          <w:tab w:val="right" w:leader="dot" w:pos="9062"/>
        </w:tabs>
        <w:ind w:left="480"/>
        <w:rPr>
          <w:noProof/>
        </w:rPr>
      </w:pPr>
      <w:hyperlink w:anchor="_Toc239863484" w:history="1">
        <w:r w:rsidRPr="002C1511">
          <w:rPr>
            <w:rStyle w:val="aff9"/>
            <w:noProof/>
          </w:rPr>
          <w:t xml:space="preserve">13.5 </w:t>
        </w:r>
        <w:r w:rsidRPr="002C1511">
          <w:rPr>
            <w:rStyle w:val="aff9"/>
            <w:noProof/>
          </w:rPr>
          <w:t>忘记参数设置密码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F7F54FA" w14:textId="3456A28A" w:rsidR="007739CB" w:rsidRDefault="007739CB">
      <w:pPr>
        <w:pStyle w:val="TOC1"/>
        <w:tabs>
          <w:tab w:val="right" w:leader="dot" w:pos="9062"/>
        </w:tabs>
        <w:rPr>
          <w:noProof/>
        </w:rPr>
      </w:pPr>
      <w:hyperlink w:anchor="_Toc239863485" w:history="1">
        <w:r w:rsidRPr="002C1511">
          <w:rPr>
            <w:rStyle w:val="aff9"/>
            <w:noProof/>
          </w:rPr>
          <w:t xml:space="preserve">14 </w:t>
        </w:r>
        <w:r w:rsidRPr="002C1511">
          <w:rPr>
            <w:rStyle w:val="aff9"/>
            <w:noProof/>
          </w:rPr>
          <w:t>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EBB14A" w14:textId="5C541BC4" w:rsidR="007739CB" w:rsidRDefault="007739CB">
      <w:pPr>
        <w:pStyle w:val="TOC1"/>
        <w:tabs>
          <w:tab w:val="right" w:leader="dot" w:pos="9062"/>
        </w:tabs>
        <w:rPr>
          <w:noProof/>
        </w:rPr>
      </w:pPr>
      <w:hyperlink w:anchor="_Toc239863486" w:history="1">
        <w:r w:rsidRPr="002C1511">
          <w:rPr>
            <w:rStyle w:val="aff9"/>
            <w:noProof/>
          </w:rPr>
          <w:t>版本记录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_Toc239863486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404556A" w14:textId="77777777" w:rsidR="00966DE8" w:rsidRDefault="00EB31C0" w:rsidP="002876BA">
      <w:pPr>
        <w:spacing w:line="240" w:lineRule="auto"/>
        <w:rPr>
          <w:lang w:eastAsia="zh-CN"/>
        </w:rPr>
      </w:pPr>
      <w:r>
        <w:fldChar w:fldCharType="end"/>
      </w:r>
    </w:p>
    <w:p w14:paraId="4B926BC1" w14:textId="4A850CC5" w:rsidR="002876BA" w:rsidRDefault="002876BA" w:rsidP="002876BA">
      <w:pPr>
        <w:spacing w:line="240" w:lineRule="auto"/>
        <w:rPr>
          <w:lang w:eastAsia="zh-CN"/>
        </w:rPr>
        <w:sectPr w:rsidR="002876BA">
          <w:pgSz w:w="11906" w:h="16838"/>
          <w:pgMar w:top="1417" w:right="1417" w:bottom="1417" w:left="1417" w:header="720" w:footer="720" w:gutter="0"/>
          <w:cols w:space="720"/>
          <w:docGrid w:linePitch="360"/>
        </w:sectPr>
      </w:pPr>
    </w:p>
    <w:p w14:paraId="4B3CA33B" w14:textId="77777777" w:rsidR="00966DE8" w:rsidRDefault="00EB31C0">
      <w:pPr>
        <w:pStyle w:val="1"/>
        <w:rPr>
          <w:lang w:eastAsia="zh-CN"/>
        </w:rPr>
      </w:pPr>
      <w:bookmarkStart w:id="0" w:name="_Toc239863434"/>
      <w:r>
        <w:rPr>
          <w:lang w:eastAsia="zh-CN"/>
        </w:rPr>
        <w:lastRenderedPageBreak/>
        <w:t xml:space="preserve">1 </w:t>
      </w:r>
      <w:r>
        <w:rPr>
          <w:lang w:eastAsia="zh-CN"/>
        </w:rPr>
        <w:t>软件概述</w:t>
      </w:r>
      <w:bookmarkEnd w:id="0"/>
    </w:p>
    <w:p w14:paraId="704ED949" w14:textId="77777777" w:rsidR="00966DE8" w:rsidRDefault="00EB31C0">
      <w:pPr>
        <w:ind w:firstLineChars="200" w:firstLine="480"/>
        <w:jc w:val="both"/>
        <w:rPr>
          <w:lang w:eastAsia="zh-CN"/>
        </w:rPr>
      </w:pPr>
      <w:r>
        <w:rPr>
          <w:lang w:eastAsia="zh-CN"/>
        </w:rPr>
        <w:t>碰撞电源模块监控系统是一款用于监控超级电容模组运行状态的专用上位机软件。软件通过</w:t>
      </w:r>
      <w:r>
        <w:rPr>
          <w:lang w:eastAsia="zh-CN"/>
        </w:rPr>
        <w:t xml:space="preserve"> CAN </w:t>
      </w:r>
      <w:r>
        <w:rPr>
          <w:lang w:eastAsia="zh-CN"/>
        </w:rPr>
        <w:t>总线与目标设备（超级电容模组控制器）通信，实时采集并展示电容模组的各项参数、充放电状态、故障信息，并支持对门锁电机、充放电、测试工况、休眠唤醒等功能的远程控制。</w:t>
      </w:r>
    </w:p>
    <w:p w14:paraId="1BF2B0F8" w14:textId="77777777" w:rsidR="00966DE8" w:rsidRDefault="00EB31C0">
      <w:pPr>
        <w:jc w:val="both"/>
        <w:rPr>
          <w:lang w:eastAsia="zh-CN"/>
        </w:rPr>
      </w:pPr>
      <w:r>
        <w:rPr>
          <w:lang w:eastAsia="zh-CN"/>
        </w:rPr>
        <w:t>软件名称：碰撞电源模块监控系统</w:t>
      </w:r>
    </w:p>
    <w:p w14:paraId="487BDFDA" w14:textId="77777777" w:rsidR="00966DE8" w:rsidRDefault="00EB31C0">
      <w:pPr>
        <w:ind w:firstLineChars="200" w:firstLine="480"/>
        <w:rPr>
          <w:lang w:eastAsia="zh-CN"/>
        </w:rPr>
      </w:pPr>
      <w:r>
        <w:rPr>
          <w:lang w:eastAsia="zh-CN"/>
        </w:rPr>
        <w:t>软件版本：</w:t>
      </w:r>
      <w:r>
        <w:rPr>
          <w:lang w:eastAsia="zh-CN"/>
        </w:rPr>
        <w:t>V1.07</w:t>
      </w:r>
    </w:p>
    <w:p w14:paraId="53478C28" w14:textId="77777777" w:rsidR="00966DE8" w:rsidRDefault="00EB31C0">
      <w:pPr>
        <w:ind w:firstLineChars="200" w:firstLine="482"/>
        <w:rPr>
          <w:lang w:eastAsia="zh-CN"/>
        </w:rPr>
      </w:pPr>
      <w:r>
        <w:rPr>
          <w:b/>
          <w:lang w:eastAsia="zh-CN"/>
        </w:rPr>
        <w:t>主要功能：</w:t>
      </w:r>
    </w:p>
    <w:p w14:paraId="7AD8ABD3" w14:textId="77777777" w:rsidR="00966DE8" w:rsidRDefault="00EB31C0">
      <w:pPr>
        <w:numPr>
          <w:ilvl w:val="0"/>
          <w:numId w:val="10"/>
        </w:numPr>
        <w:ind w:left="357" w:hanging="357"/>
        <w:jc w:val="both"/>
        <w:rPr>
          <w:lang w:eastAsia="zh-CN"/>
        </w:rPr>
      </w:pPr>
      <w:r>
        <w:rPr>
          <w:lang w:eastAsia="zh-CN"/>
        </w:rPr>
        <w:t>超级电容模组状态实时监控（</w:t>
      </w:r>
      <w:r>
        <w:rPr>
          <w:lang w:eastAsia="zh-CN"/>
        </w:rPr>
        <w:t xml:space="preserve">5 </w:t>
      </w:r>
      <w:r>
        <w:rPr>
          <w:lang w:eastAsia="zh-CN"/>
        </w:rPr>
        <w:t>个电容单体</w:t>
      </w:r>
      <w:r>
        <w:rPr>
          <w:lang w:eastAsia="zh-CN"/>
        </w:rPr>
        <w:t xml:space="preserve"> + </w:t>
      </w:r>
      <w:r>
        <w:rPr>
          <w:lang w:eastAsia="zh-CN"/>
        </w:rPr>
        <w:t>模组综合</w:t>
      </w:r>
      <w:r>
        <w:rPr>
          <w:lang w:eastAsia="zh-CN"/>
        </w:rPr>
        <w:t xml:space="preserve"> + </w:t>
      </w:r>
      <w:r>
        <w:rPr>
          <w:lang w:eastAsia="zh-CN"/>
        </w:rPr>
        <w:t>告警）</w:t>
      </w:r>
    </w:p>
    <w:p w14:paraId="6544C0ED" w14:textId="77777777" w:rsidR="00966DE8" w:rsidRDefault="00EB31C0">
      <w:pPr>
        <w:numPr>
          <w:ilvl w:val="0"/>
          <w:numId w:val="10"/>
        </w:numPr>
        <w:ind w:left="357" w:hanging="357"/>
        <w:jc w:val="both"/>
        <w:rPr>
          <w:lang w:eastAsia="zh-CN"/>
        </w:rPr>
      </w:pPr>
      <w:r>
        <w:rPr>
          <w:lang w:eastAsia="zh-CN"/>
        </w:rPr>
        <w:t>门锁电机、驱动通道、电源、碰撞信号等外围状态监控</w:t>
      </w:r>
    </w:p>
    <w:p w14:paraId="19AA26EE" w14:textId="77777777" w:rsidR="00966DE8" w:rsidRDefault="00EB31C0">
      <w:pPr>
        <w:numPr>
          <w:ilvl w:val="0"/>
          <w:numId w:val="10"/>
        </w:numPr>
        <w:ind w:left="357" w:hanging="357"/>
        <w:jc w:val="both"/>
        <w:rPr>
          <w:lang w:eastAsia="zh-CN"/>
        </w:rPr>
      </w:pPr>
      <w:r>
        <w:rPr>
          <w:lang w:eastAsia="zh-CN"/>
        </w:rPr>
        <w:t>门锁点控、充放电控制、自动化测试工况控制</w:t>
      </w:r>
    </w:p>
    <w:p w14:paraId="2FA44257" w14:textId="77777777" w:rsidR="00966DE8" w:rsidRDefault="00EB31C0">
      <w:pPr>
        <w:numPr>
          <w:ilvl w:val="0"/>
          <w:numId w:val="10"/>
        </w:numPr>
        <w:ind w:left="357" w:hanging="357"/>
        <w:jc w:val="both"/>
        <w:rPr>
          <w:lang w:eastAsia="zh-CN"/>
        </w:rPr>
      </w:pPr>
      <w:r>
        <w:rPr>
          <w:lang w:eastAsia="zh-CN"/>
        </w:rPr>
        <w:t>休眠</w:t>
      </w:r>
      <w:r>
        <w:rPr>
          <w:lang w:eastAsia="zh-CN"/>
        </w:rPr>
        <w:t>/</w:t>
      </w:r>
      <w:r>
        <w:rPr>
          <w:lang w:eastAsia="zh-CN"/>
        </w:rPr>
        <w:t>唤醒控制与版本号读取（</w:t>
      </w:r>
      <w:r>
        <w:rPr>
          <w:lang w:eastAsia="zh-CN"/>
        </w:rPr>
        <w:t xml:space="preserve">UDS </w:t>
      </w:r>
      <w:r>
        <w:rPr>
          <w:lang w:eastAsia="zh-CN"/>
        </w:rPr>
        <w:t>诊断）</w:t>
      </w:r>
    </w:p>
    <w:p w14:paraId="4B91E131" w14:textId="77777777" w:rsidR="00966DE8" w:rsidRDefault="00EB31C0">
      <w:pPr>
        <w:numPr>
          <w:ilvl w:val="0"/>
          <w:numId w:val="10"/>
        </w:numPr>
        <w:ind w:left="357" w:hanging="357"/>
        <w:jc w:val="both"/>
        <w:rPr>
          <w:lang w:eastAsia="zh-CN"/>
        </w:rPr>
      </w:pPr>
      <w:r>
        <w:rPr>
          <w:lang w:eastAsia="zh-CN"/>
        </w:rPr>
        <w:t>故障自动检测、记录与故障码读取（</w:t>
      </w:r>
      <w:r>
        <w:rPr>
          <w:lang w:eastAsia="zh-CN"/>
        </w:rPr>
        <w:t xml:space="preserve">UDS </w:t>
      </w:r>
      <w:r>
        <w:rPr>
          <w:lang w:eastAsia="zh-CN"/>
        </w:rPr>
        <w:t>协议）</w:t>
      </w:r>
    </w:p>
    <w:p w14:paraId="3678E99F" w14:textId="77777777" w:rsidR="00966DE8" w:rsidRDefault="00EB31C0">
      <w:pPr>
        <w:numPr>
          <w:ilvl w:val="0"/>
          <w:numId w:val="10"/>
        </w:numPr>
        <w:ind w:left="357" w:hanging="357"/>
        <w:jc w:val="both"/>
      </w:pPr>
      <w:r>
        <w:t xml:space="preserve">CAN </w:t>
      </w:r>
      <w:proofErr w:type="spellStart"/>
      <w:r>
        <w:t>报文与故障日志自动保存</w:t>
      </w:r>
      <w:proofErr w:type="spellEnd"/>
    </w:p>
    <w:p w14:paraId="57A743EA" w14:textId="77777777" w:rsidR="00966DE8" w:rsidRDefault="00EB31C0">
      <w:pPr>
        <w:pStyle w:val="1"/>
      </w:pPr>
      <w:bookmarkStart w:id="1" w:name="_Toc239863435"/>
      <w:r>
        <w:t xml:space="preserve">2 </w:t>
      </w:r>
      <w:proofErr w:type="spellStart"/>
      <w:r>
        <w:t>系统要求</w:t>
      </w:r>
      <w:bookmarkEnd w:id="1"/>
      <w:proofErr w:type="spellEnd"/>
    </w:p>
    <w:p w14:paraId="46E548F7" w14:textId="77777777" w:rsidR="00966DE8" w:rsidRDefault="00EB31C0">
      <w:pPr>
        <w:pStyle w:val="21"/>
      </w:pPr>
      <w:bookmarkStart w:id="2" w:name="_Toc239863436"/>
      <w:r>
        <w:t xml:space="preserve">2.1 </w:t>
      </w:r>
      <w:proofErr w:type="spellStart"/>
      <w:r>
        <w:t>硬件要求</w:t>
      </w:r>
      <w:bookmarkEnd w:id="2"/>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7F45D019" w14:textId="77777777">
        <w:trPr>
          <w:tblHeader/>
          <w:jc w:val="center"/>
        </w:trPr>
        <w:tc>
          <w:tcPr>
            <w:tcW w:w="4536" w:type="dxa"/>
            <w:shd w:val="clear" w:color="auto" w:fill="D9D9D9"/>
            <w:vAlign w:val="center"/>
          </w:tcPr>
          <w:p w14:paraId="652D0737" w14:textId="77777777" w:rsidR="00966DE8" w:rsidRDefault="00EB31C0">
            <w:pPr>
              <w:spacing w:before="20" w:after="20" w:line="240" w:lineRule="auto"/>
              <w:jc w:val="center"/>
            </w:pPr>
            <w:proofErr w:type="spellStart"/>
            <w:r>
              <w:rPr>
                <w:b/>
                <w:sz w:val="21"/>
              </w:rPr>
              <w:t>项目</w:t>
            </w:r>
            <w:proofErr w:type="spellEnd"/>
          </w:p>
        </w:tc>
        <w:tc>
          <w:tcPr>
            <w:tcW w:w="4536" w:type="dxa"/>
            <w:shd w:val="clear" w:color="auto" w:fill="D9D9D9"/>
            <w:vAlign w:val="center"/>
          </w:tcPr>
          <w:p w14:paraId="0B7AC0DF" w14:textId="77777777" w:rsidR="00966DE8" w:rsidRDefault="00EB31C0">
            <w:pPr>
              <w:spacing w:before="20" w:after="20" w:line="240" w:lineRule="auto"/>
              <w:jc w:val="center"/>
            </w:pPr>
            <w:proofErr w:type="spellStart"/>
            <w:r>
              <w:rPr>
                <w:b/>
                <w:sz w:val="21"/>
              </w:rPr>
              <w:t>要求</w:t>
            </w:r>
            <w:proofErr w:type="spellEnd"/>
          </w:p>
        </w:tc>
      </w:tr>
      <w:tr w:rsidR="00966DE8" w14:paraId="2C2CD4DA" w14:textId="77777777">
        <w:trPr>
          <w:cantSplit/>
          <w:jc w:val="center"/>
        </w:trPr>
        <w:tc>
          <w:tcPr>
            <w:tcW w:w="4536" w:type="dxa"/>
            <w:vAlign w:val="center"/>
          </w:tcPr>
          <w:p w14:paraId="344D4BEA" w14:textId="77777777" w:rsidR="00966DE8" w:rsidRDefault="00EB31C0">
            <w:pPr>
              <w:spacing w:before="20" w:after="20" w:line="240" w:lineRule="auto"/>
              <w:jc w:val="center"/>
            </w:pPr>
            <w:proofErr w:type="spellStart"/>
            <w:r>
              <w:rPr>
                <w:sz w:val="21"/>
              </w:rPr>
              <w:t>主机</w:t>
            </w:r>
            <w:proofErr w:type="spellEnd"/>
          </w:p>
        </w:tc>
        <w:tc>
          <w:tcPr>
            <w:tcW w:w="4536" w:type="dxa"/>
            <w:vAlign w:val="center"/>
          </w:tcPr>
          <w:p w14:paraId="14661B2A" w14:textId="77777777" w:rsidR="00966DE8" w:rsidRDefault="00EB31C0">
            <w:pPr>
              <w:spacing w:before="20" w:after="20" w:line="240" w:lineRule="auto"/>
            </w:pPr>
            <w:r>
              <w:rPr>
                <w:sz w:val="21"/>
              </w:rPr>
              <w:t xml:space="preserve">PC </w:t>
            </w:r>
            <w:proofErr w:type="spellStart"/>
            <w:r>
              <w:rPr>
                <w:sz w:val="21"/>
              </w:rPr>
              <w:t>或工控机一台</w:t>
            </w:r>
            <w:proofErr w:type="spellEnd"/>
          </w:p>
        </w:tc>
      </w:tr>
      <w:tr w:rsidR="00966DE8" w14:paraId="4F0DE389" w14:textId="77777777">
        <w:trPr>
          <w:cantSplit/>
          <w:jc w:val="center"/>
        </w:trPr>
        <w:tc>
          <w:tcPr>
            <w:tcW w:w="4536" w:type="dxa"/>
            <w:vAlign w:val="center"/>
          </w:tcPr>
          <w:p w14:paraId="4EEE8AAF" w14:textId="77777777" w:rsidR="00966DE8" w:rsidRDefault="00EB31C0">
            <w:pPr>
              <w:spacing w:before="20" w:after="20" w:line="240" w:lineRule="auto"/>
              <w:jc w:val="center"/>
            </w:pPr>
            <w:r>
              <w:rPr>
                <w:sz w:val="21"/>
              </w:rPr>
              <w:t xml:space="preserve">CAN </w:t>
            </w:r>
            <w:proofErr w:type="spellStart"/>
            <w:r>
              <w:rPr>
                <w:sz w:val="21"/>
              </w:rPr>
              <w:t>设备</w:t>
            </w:r>
            <w:proofErr w:type="spellEnd"/>
          </w:p>
        </w:tc>
        <w:tc>
          <w:tcPr>
            <w:tcW w:w="4536" w:type="dxa"/>
            <w:vAlign w:val="center"/>
          </w:tcPr>
          <w:p w14:paraId="304B2D19" w14:textId="77777777" w:rsidR="00966DE8" w:rsidRDefault="00EB31C0">
            <w:pPr>
              <w:spacing w:before="20" w:after="20" w:line="240" w:lineRule="auto"/>
            </w:pPr>
            <w:r>
              <w:rPr>
                <w:sz w:val="21"/>
              </w:rPr>
              <w:t>周立功（</w:t>
            </w:r>
            <w:r>
              <w:rPr>
                <w:sz w:val="21"/>
              </w:rPr>
              <w:t>ZLG</w:t>
            </w:r>
            <w:r>
              <w:rPr>
                <w:sz w:val="21"/>
              </w:rPr>
              <w:t>）</w:t>
            </w:r>
            <w:r>
              <w:rPr>
                <w:sz w:val="21"/>
              </w:rPr>
              <w:t xml:space="preserve">USBCANFD-200U </w:t>
            </w:r>
            <w:r>
              <w:rPr>
                <w:sz w:val="21"/>
              </w:rPr>
              <w:t>或</w:t>
            </w:r>
            <w:r>
              <w:rPr>
                <w:sz w:val="21"/>
              </w:rPr>
              <w:t xml:space="preserve"> USBCANFD-100U</w:t>
            </w:r>
          </w:p>
        </w:tc>
      </w:tr>
      <w:tr w:rsidR="00966DE8" w14:paraId="42BB2E47" w14:textId="77777777">
        <w:trPr>
          <w:cantSplit/>
          <w:jc w:val="center"/>
        </w:trPr>
        <w:tc>
          <w:tcPr>
            <w:tcW w:w="4536" w:type="dxa"/>
            <w:vAlign w:val="center"/>
          </w:tcPr>
          <w:p w14:paraId="62DED53C" w14:textId="77777777" w:rsidR="00966DE8" w:rsidRDefault="00EB31C0">
            <w:pPr>
              <w:spacing w:before="20" w:after="20" w:line="240" w:lineRule="auto"/>
              <w:jc w:val="center"/>
            </w:pPr>
            <w:proofErr w:type="spellStart"/>
            <w:r>
              <w:rPr>
                <w:sz w:val="21"/>
              </w:rPr>
              <w:t>通信线缆</w:t>
            </w:r>
            <w:proofErr w:type="spellEnd"/>
          </w:p>
        </w:tc>
        <w:tc>
          <w:tcPr>
            <w:tcW w:w="4536" w:type="dxa"/>
            <w:vAlign w:val="center"/>
          </w:tcPr>
          <w:p w14:paraId="19A7502B" w14:textId="77777777" w:rsidR="00966DE8" w:rsidRDefault="00EB31C0">
            <w:pPr>
              <w:spacing w:before="20" w:after="20" w:line="240" w:lineRule="auto"/>
            </w:pPr>
            <w:r>
              <w:rPr>
                <w:sz w:val="21"/>
              </w:rPr>
              <w:t xml:space="preserve">CAN </w:t>
            </w:r>
            <w:proofErr w:type="spellStart"/>
            <w:r>
              <w:rPr>
                <w:sz w:val="21"/>
              </w:rPr>
              <w:t>通信线缆（</w:t>
            </w:r>
            <w:r>
              <w:rPr>
                <w:sz w:val="21"/>
              </w:rPr>
              <w:t>CANH</w:t>
            </w:r>
            <w:proofErr w:type="spellEnd"/>
            <w:r>
              <w:rPr>
                <w:sz w:val="21"/>
              </w:rPr>
              <w:t>/CANL/</w:t>
            </w:r>
            <w:proofErr w:type="spellStart"/>
            <w:r>
              <w:rPr>
                <w:sz w:val="21"/>
              </w:rPr>
              <w:t>地线</w:t>
            </w:r>
            <w:proofErr w:type="spellEnd"/>
            <w:r>
              <w:rPr>
                <w:sz w:val="21"/>
              </w:rPr>
              <w:t>），</w:t>
            </w:r>
            <w:proofErr w:type="spellStart"/>
            <w:r>
              <w:rPr>
                <w:sz w:val="21"/>
              </w:rPr>
              <w:t>建议双绞屏蔽线</w:t>
            </w:r>
            <w:proofErr w:type="spellEnd"/>
          </w:p>
        </w:tc>
      </w:tr>
      <w:tr w:rsidR="00966DE8" w14:paraId="28CB4AA3" w14:textId="77777777">
        <w:trPr>
          <w:cantSplit/>
          <w:jc w:val="center"/>
        </w:trPr>
        <w:tc>
          <w:tcPr>
            <w:tcW w:w="4536" w:type="dxa"/>
            <w:vAlign w:val="center"/>
          </w:tcPr>
          <w:p w14:paraId="21EB3D86" w14:textId="77777777" w:rsidR="00966DE8" w:rsidRDefault="00EB31C0">
            <w:pPr>
              <w:spacing w:before="20" w:after="20" w:line="240" w:lineRule="auto"/>
              <w:jc w:val="center"/>
            </w:pPr>
            <w:proofErr w:type="spellStart"/>
            <w:r>
              <w:rPr>
                <w:sz w:val="21"/>
              </w:rPr>
              <w:t>目标设备</w:t>
            </w:r>
            <w:proofErr w:type="spellEnd"/>
          </w:p>
        </w:tc>
        <w:tc>
          <w:tcPr>
            <w:tcW w:w="4536" w:type="dxa"/>
            <w:vAlign w:val="center"/>
          </w:tcPr>
          <w:p w14:paraId="58A40E74" w14:textId="77777777" w:rsidR="00966DE8" w:rsidRDefault="00EB31C0">
            <w:pPr>
              <w:spacing w:before="20" w:after="20" w:line="240" w:lineRule="auto"/>
              <w:rPr>
                <w:lang w:eastAsia="zh-CN"/>
              </w:rPr>
            </w:pPr>
            <w:r>
              <w:rPr>
                <w:sz w:val="21"/>
                <w:lang w:eastAsia="zh-CN"/>
              </w:rPr>
              <w:t>超级电容模组控制器（具备</w:t>
            </w:r>
            <w:r>
              <w:rPr>
                <w:sz w:val="21"/>
                <w:lang w:eastAsia="zh-CN"/>
              </w:rPr>
              <w:t xml:space="preserve"> CAN </w:t>
            </w:r>
            <w:r>
              <w:rPr>
                <w:sz w:val="21"/>
                <w:lang w:eastAsia="zh-CN"/>
              </w:rPr>
              <w:t>通信接口）</w:t>
            </w:r>
          </w:p>
        </w:tc>
      </w:tr>
    </w:tbl>
    <w:p w14:paraId="19FB2888" w14:textId="77777777" w:rsidR="00966DE8" w:rsidRDefault="00966DE8">
      <w:pPr>
        <w:spacing w:before="40" w:after="40" w:line="240" w:lineRule="auto"/>
        <w:rPr>
          <w:lang w:eastAsia="zh-CN"/>
        </w:rPr>
      </w:pPr>
    </w:p>
    <w:p w14:paraId="534EB0AA" w14:textId="77777777" w:rsidR="00966DE8" w:rsidRDefault="00EB31C0">
      <w:pPr>
        <w:ind w:firstLineChars="200" w:firstLine="480"/>
        <w:jc w:val="both"/>
      </w:pPr>
      <w:proofErr w:type="spellStart"/>
      <w:r>
        <w:t>说明：软件底层兼容多种周立功</w:t>
      </w:r>
      <w:proofErr w:type="spellEnd"/>
      <w:r>
        <w:t xml:space="preserve"> CAN </w:t>
      </w:r>
      <w:r>
        <w:t>设备（</w:t>
      </w:r>
      <w:r>
        <w:t>USBCAN1/2</w:t>
      </w:r>
      <w:r>
        <w:t>、</w:t>
      </w:r>
      <w:r>
        <w:t xml:space="preserve">USBCAN-E-U </w:t>
      </w:r>
      <w:proofErr w:type="spellStart"/>
      <w:r>
        <w:t>系列、</w:t>
      </w:r>
      <w:r>
        <w:t>USBCANFD</w:t>
      </w:r>
      <w:proofErr w:type="spellEnd"/>
      <w:r>
        <w:t xml:space="preserve"> </w:t>
      </w:r>
      <w:proofErr w:type="spellStart"/>
      <w:r>
        <w:t>系列、</w:t>
      </w:r>
      <w:r>
        <w:t>PCIE-CANFD</w:t>
      </w:r>
      <w:proofErr w:type="spellEnd"/>
      <w:r>
        <w:t xml:space="preserve"> </w:t>
      </w:r>
      <w:proofErr w:type="spellStart"/>
      <w:r>
        <w:t>系列、</w:t>
      </w:r>
      <w:r>
        <w:t>CANET</w:t>
      </w:r>
      <w:proofErr w:type="spellEnd"/>
      <w:r>
        <w:t xml:space="preserve"> </w:t>
      </w:r>
      <w:proofErr w:type="spellStart"/>
      <w:r>
        <w:t>系列、</w:t>
      </w:r>
      <w:r>
        <w:t>CANFDNET</w:t>
      </w:r>
      <w:proofErr w:type="spellEnd"/>
      <w:r>
        <w:t xml:space="preserve">/CANFDWIFI </w:t>
      </w:r>
      <w:proofErr w:type="spellStart"/>
      <w:r>
        <w:t>系列等</w:t>
      </w:r>
      <w:proofErr w:type="spellEnd"/>
      <w:r>
        <w:t>），</w:t>
      </w:r>
      <w:proofErr w:type="spellStart"/>
      <w:r>
        <w:t>当前版本配置窗口下拉列表中提供</w:t>
      </w:r>
      <w:proofErr w:type="spellEnd"/>
      <w:r>
        <w:t xml:space="preserve"> USBCANFD-200U </w:t>
      </w:r>
      <w:r>
        <w:t>和</w:t>
      </w:r>
      <w:r>
        <w:t xml:space="preserve"> USBCANFD-100U </w:t>
      </w:r>
      <w:proofErr w:type="spellStart"/>
      <w:r>
        <w:t>两种可选设备</w:t>
      </w:r>
      <w:proofErr w:type="spellEnd"/>
      <w:r>
        <w:t>。</w:t>
      </w:r>
    </w:p>
    <w:p w14:paraId="0CDC39A3" w14:textId="77777777" w:rsidR="00966DE8" w:rsidRDefault="00EB31C0">
      <w:pPr>
        <w:pStyle w:val="21"/>
      </w:pPr>
      <w:bookmarkStart w:id="3" w:name="_Toc239863437"/>
      <w:r>
        <w:lastRenderedPageBreak/>
        <w:t xml:space="preserve">2.2 </w:t>
      </w:r>
      <w:proofErr w:type="spellStart"/>
      <w:r>
        <w:t>软件要求</w:t>
      </w:r>
      <w:bookmarkEnd w:id="3"/>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57BF6A9F" w14:textId="77777777">
        <w:trPr>
          <w:tblHeader/>
          <w:jc w:val="center"/>
        </w:trPr>
        <w:tc>
          <w:tcPr>
            <w:tcW w:w="4536" w:type="dxa"/>
            <w:shd w:val="clear" w:color="auto" w:fill="D9D9D9"/>
            <w:vAlign w:val="center"/>
          </w:tcPr>
          <w:p w14:paraId="779BC773" w14:textId="77777777" w:rsidR="00966DE8" w:rsidRDefault="00EB31C0">
            <w:pPr>
              <w:spacing w:before="20" w:after="20" w:line="240" w:lineRule="auto"/>
              <w:jc w:val="center"/>
            </w:pPr>
            <w:proofErr w:type="spellStart"/>
            <w:r>
              <w:rPr>
                <w:b/>
                <w:sz w:val="21"/>
              </w:rPr>
              <w:t>项目</w:t>
            </w:r>
            <w:proofErr w:type="spellEnd"/>
          </w:p>
        </w:tc>
        <w:tc>
          <w:tcPr>
            <w:tcW w:w="4536" w:type="dxa"/>
            <w:shd w:val="clear" w:color="auto" w:fill="D9D9D9"/>
            <w:vAlign w:val="center"/>
          </w:tcPr>
          <w:p w14:paraId="2E3F918C" w14:textId="77777777" w:rsidR="00966DE8" w:rsidRDefault="00EB31C0">
            <w:pPr>
              <w:spacing w:before="20" w:after="20" w:line="240" w:lineRule="auto"/>
              <w:jc w:val="center"/>
            </w:pPr>
            <w:proofErr w:type="spellStart"/>
            <w:r>
              <w:rPr>
                <w:b/>
                <w:sz w:val="21"/>
              </w:rPr>
              <w:t>要求</w:t>
            </w:r>
            <w:proofErr w:type="spellEnd"/>
          </w:p>
        </w:tc>
      </w:tr>
      <w:tr w:rsidR="00966DE8" w14:paraId="7CF71DA4" w14:textId="77777777">
        <w:trPr>
          <w:cantSplit/>
          <w:jc w:val="center"/>
        </w:trPr>
        <w:tc>
          <w:tcPr>
            <w:tcW w:w="4536" w:type="dxa"/>
            <w:vAlign w:val="center"/>
          </w:tcPr>
          <w:p w14:paraId="656A2988" w14:textId="77777777" w:rsidR="00966DE8" w:rsidRDefault="00EB31C0">
            <w:pPr>
              <w:spacing w:before="20" w:after="20" w:line="240" w:lineRule="auto"/>
              <w:jc w:val="center"/>
            </w:pPr>
            <w:proofErr w:type="spellStart"/>
            <w:r>
              <w:rPr>
                <w:sz w:val="21"/>
              </w:rPr>
              <w:t>操作系统</w:t>
            </w:r>
            <w:proofErr w:type="spellEnd"/>
          </w:p>
        </w:tc>
        <w:tc>
          <w:tcPr>
            <w:tcW w:w="4536" w:type="dxa"/>
            <w:vAlign w:val="center"/>
          </w:tcPr>
          <w:p w14:paraId="34C82318" w14:textId="77777777" w:rsidR="00966DE8" w:rsidRDefault="00EB31C0">
            <w:pPr>
              <w:spacing w:before="20" w:after="20" w:line="240" w:lineRule="auto"/>
            </w:pPr>
            <w:r>
              <w:rPr>
                <w:sz w:val="21"/>
              </w:rPr>
              <w:t>Windows 10 / Windows 11</w:t>
            </w:r>
            <w:r>
              <w:rPr>
                <w:sz w:val="21"/>
              </w:rPr>
              <w:t>（</w:t>
            </w:r>
            <w:r>
              <w:rPr>
                <w:sz w:val="21"/>
              </w:rPr>
              <w:t>x64</w:t>
            </w:r>
            <w:r>
              <w:rPr>
                <w:sz w:val="21"/>
              </w:rPr>
              <w:t>）</w:t>
            </w:r>
          </w:p>
        </w:tc>
      </w:tr>
      <w:tr w:rsidR="00966DE8" w14:paraId="47F2D306" w14:textId="77777777">
        <w:trPr>
          <w:cantSplit/>
          <w:jc w:val="center"/>
        </w:trPr>
        <w:tc>
          <w:tcPr>
            <w:tcW w:w="4536" w:type="dxa"/>
            <w:vAlign w:val="center"/>
          </w:tcPr>
          <w:p w14:paraId="2F39192F" w14:textId="77777777" w:rsidR="00966DE8" w:rsidRDefault="00EB31C0">
            <w:pPr>
              <w:spacing w:before="20" w:after="20" w:line="240" w:lineRule="auto"/>
              <w:jc w:val="center"/>
            </w:pPr>
            <w:proofErr w:type="spellStart"/>
            <w:r>
              <w:rPr>
                <w:sz w:val="21"/>
              </w:rPr>
              <w:t>运行环境</w:t>
            </w:r>
            <w:proofErr w:type="spellEnd"/>
          </w:p>
        </w:tc>
        <w:tc>
          <w:tcPr>
            <w:tcW w:w="4536" w:type="dxa"/>
            <w:vAlign w:val="center"/>
          </w:tcPr>
          <w:p w14:paraId="3C87FC9C" w14:textId="77777777" w:rsidR="00966DE8" w:rsidRDefault="00EB31C0">
            <w:pPr>
              <w:spacing w:before="20" w:after="20" w:line="240" w:lineRule="auto"/>
            </w:pPr>
            <w:r>
              <w:rPr>
                <w:sz w:val="21"/>
              </w:rPr>
              <w:t>.NET 10.0 Runtime</w:t>
            </w:r>
          </w:p>
        </w:tc>
      </w:tr>
      <w:tr w:rsidR="00966DE8" w14:paraId="51C2C605" w14:textId="77777777">
        <w:trPr>
          <w:cantSplit/>
          <w:jc w:val="center"/>
        </w:trPr>
        <w:tc>
          <w:tcPr>
            <w:tcW w:w="4536" w:type="dxa"/>
            <w:vAlign w:val="center"/>
          </w:tcPr>
          <w:p w14:paraId="49966BAA" w14:textId="77777777" w:rsidR="00966DE8" w:rsidRDefault="00EB31C0">
            <w:pPr>
              <w:spacing w:before="20" w:after="20" w:line="240" w:lineRule="auto"/>
              <w:jc w:val="center"/>
            </w:pPr>
            <w:proofErr w:type="spellStart"/>
            <w:r>
              <w:rPr>
                <w:sz w:val="21"/>
              </w:rPr>
              <w:t>必要驱动</w:t>
            </w:r>
            <w:proofErr w:type="spellEnd"/>
          </w:p>
        </w:tc>
        <w:tc>
          <w:tcPr>
            <w:tcW w:w="4536" w:type="dxa"/>
            <w:vAlign w:val="center"/>
          </w:tcPr>
          <w:p w14:paraId="2AAD3479" w14:textId="77777777" w:rsidR="00966DE8" w:rsidRDefault="00EB31C0">
            <w:pPr>
              <w:spacing w:before="20" w:after="20" w:line="240" w:lineRule="auto"/>
              <w:rPr>
                <w:lang w:eastAsia="zh-CN"/>
              </w:rPr>
            </w:pPr>
            <w:r>
              <w:rPr>
                <w:sz w:val="21"/>
                <w:lang w:eastAsia="zh-CN"/>
              </w:rPr>
              <w:t>对应</w:t>
            </w:r>
            <w:r>
              <w:rPr>
                <w:sz w:val="21"/>
                <w:lang w:eastAsia="zh-CN"/>
              </w:rPr>
              <w:t xml:space="preserve"> CAN </w:t>
            </w:r>
            <w:r>
              <w:rPr>
                <w:sz w:val="21"/>
                <w:lang w:eastAsia="zh-CN"/>
              </w:rPr>
              <w:t>设备的驱动及</w:t>
            </w:r>
            <w:r>
              <w:rPr>
                <w:sz w:val="21"/>
                <w:lang w:eastAsia="zh-CN"/>
              </w:rPr>
              <w:t xml:space="preserve"> ZLG </w:t>
            </w:r>
            <w:r>
              <w:rPr>
                <w:sz w:val="21"/>
                <w:lang w:eastAsia="zh-CN"/>
              </w:rPr>
              <w:t>二次开发库（随安装包分发）</w:t>
            </w:r>
          </w:p>
        </w:tc>
      </w:tr>
    </w:tbl>
    <w:p w14:paraId="38339345" w14:textId="77777777" w:rsidR="00966DE8" w:rsidRDefault="00966DE8">
      <w:pPr>
        <w:spacing w:before="40" w:after="40" w:line="240" w:lineRule="auto"/>
        <w:rPr>
          <w:lang w:eastAsia="zh-CN"/>
        </w:rPr>
      </w:pPr>
    </w:p>
    <w:p w14:paraId="2DA595A9" w14:textId="77777777" w:rsidR="00966DE8" w:rsidRDefault="00EB31C0">
      <w:pPr>
        <w:pStyle w:val="1"/>
      </w:pPr>
      <w:bookmarkStart w:id="4" w:name="_Toc239863438"/>
      <w:r>
        <w:t xml:space="preserve">3 </w:t>
      </w:r>
      <w:proofErr w:type="spellStart"/>
      <w:r>
        <w:t>安装与启动</w:t>
      </w:r>
      <w:bookmarkEnd w:id="4"/>
      <w:proofErr w:type="spellEnd"/>
    </w:p>
    <w:p w14:paraId="446B34D5" w14:textId="77777777" w:rsidR="00966DE8" w:rsidRDefault="00EB31C0">
      <w:pPr>
        <w:numPr>
          <w:ilvl w:val="0"/>
          <w:numId w:val="11"/>
        </w:numPr>
        <w:jc w:val="both"/>
      </w:pPr>
      <w:proofErr w:type="spellStart"/>
      <w:r>
        <w:t>运行安装程序（由</w:t>
      </w:r>
      <w:proofErr w:type="spellEnd"/>
      <w:r>
        <w:t xml:space="preserve"> Inno Setup </w:t>
      </w:r>
      <w:proofErr w:type="gramStart"/>
      <w:r>
        <w:t>生成的</w:t>
      </w:r>
      <w:r>
        <w:t>“</w:t>
      </w:r>
      <w:proofErr w:type="gramEnd"/>
      <w:r>
        <w:t>碰撞电源</w:t>
      </w:r>
      <w:r>
        <w:t>x</w:t>
      </w:r>
      <w:proofErr w:type="gramStart"/>
      <w:r>
        <w:t>64”</w:t>
      </w:r>
      <w:r>
        <w:t>安装包</w:t>
      </w:r>
      <w:proofErr w:type="gramEnd"/>
      <w:r>
        <w:t>），</w:t>
      </w:r>
      <w:proofErr w:type="spellStart"/>
      <w:r>
        <w:t>按向导提示完成安装</w:t>
      </w:r>
      <w:proofErr w:type="spellEnd"/>
      <w:r>
        <w:t>；</w:t>
      </w:r>
    </w:p>
    <w:p w14:paraId="5FD6B14F" w14:textId="77777777" w:rsidR="00966DE8" w:rsidRDefault="00EB31C0">
      <w:pPr>
        <w:numPr>
          <w:ilvl w:val="0"/>
          <w:numId w:val="11"/>
        </w:numPr>
        <w:jc w:val="both"/>
        <w:rPr>
          <w:lang w:eastAsia="zh-CN"/>
        </w:rPr>
      </w:pPr>
      <w:r>
        <w:rPr>
          <w:lang w:eastAsia="zh-CN"/>
        </w:rPr>
        <w:t>安装完成后可从桌面快捷方式或开始菜单启动软件；</w:t>
      </w:r>
    </w:p>
    <w:p w14:paraId="4A5D0D0C" w14:textId="77777777" w:rsidR="00966DE8" w:rsidRDefault="00EB31C0">
      <w:pPr>
        <w:numPr>
          <w:ilvl w:val="0"/>
          <w:numId w:val="11"/>
        </w:numPr>
        <w:jc w:val="both"/>
        <w:rPr>
          <w:lang w:eastAsia="zh-CN"/>
        </w:rPr>
      </w:pPr>
      <w:r>
        <w:rPr>
          <w:lang w:eastAsia="zh-CN"/>
        </w:rPr>
        <w:t>程序启动后首先弹出</w:t>
      </w:r>
      <w:r>
        <w:rPr>
          <w:lang w:eastAsia="zh-CN"/>
        </w:rPr>
        <w:t xml:space="preserve"> CAN </w:t>
      </w:r>
      <w:r>
        <w:rPr>
          <w:lang w:eastAsia="zh-CN"/>
        </w:rPr>
        <w:t>配置窗口（详见第</w:t>
      </w:r>
      <w:r>
        <w:rPr>
          <w:lang w:eastAsia="zh-CN"/>
        </w:rPr>
        <w:t xml:space="preserve"> 4 </w:t>
      </w:r>
      <w:r>
        <w:rPr>
          <w:lang w:eastAsia="zh-CN"/>
        </w:rPr>
        <w:t>章），配置成功后进入主界面；若点击</w:t>
      </w:r>
      <w:r>
        <w:rPr>
          <w:lang w:eastAsia="zh-CN"/>
        </w:rPr>
        <w:t>“</w:t>
      </w:r>
      <w:r>
        <w:rPr>
          <w:lang w:eastAsia="zh-CN"/>
        </w:rPr>
        <w:t>取消</w:t>
      </w:r>
      <w:r>
        <w:rPr>
          <w:lang w:eastAsia="zh-CN"/>
        </w:rPr>
        <w:t>”</w:t>
      </w:r>
      <w:r>
        <w:rPr>
          <w:lang w:eastAsia="zh-CN"/>
        </w:rPr>
        <w:t>，程序将直接退出。</w:t>
      </w:r>
    </w:p>
    <w:p w14:paraId="6ECA6E08" w14:textId="77777777" w:rsidR="00966DE8" w:rsidRDefault="00EB31C0">
      <w:pPr>
        <w:jc w:val="both"/>
        <w:rPr>
          <w:lang w:eastAsia="zh-CN"/>
        </w:rPr>
      </w:pPr>
      <w:r>
        <w:rPr>
          <w:lang w:eastAsia="zh-CN"/>
        </w:rPr>
        <w:t>启动流程图：</w:t>
      </w:r>
    </w:p>
    <w:p w14:paraId="66EC1F97" w14:textId="77777777" w:rsidR="00966DE8" w:rsidRDefault="00EB31C0">
      <w:pPr>
        <w:shd w:val="clear" w:color="auto" w:fill="F2F2F2"/>
        <w:spacing w:line="240" w:lineRule="auto"/>
        <w:rPr>
          <w:lang w:eastAsia="zh-CN"/>
        </w:rPr>
      </w:pPr>
      <w:r>
        <w:rPr>
          <w:rFonts w:ascii="Consolas" w:hAnsi="Consolas"/>
          <w:sz w:val="21"/>
          <w:lang w:eastAsia="zh-CN"/>
        </w:rPr>
        <w:t>启动程序</w:t>
      </w:r>
    </w:p>
    <w:p w14:paraId="0B84D946" w14:textId="77777777" w:rsidR="00966DE8" w:rsidRDefault="00EB31C0">
      <w:pPr>
        <w:shd w:val="clear" w:color="auto" w:fill="F2F2F2"/>
        <w:spacing w:line="240" w:lineRule="auto"/>
        <w:rPr>
          <w:lang w:eastAsia="zh-CN"/>
        </w:rPr>
      </w:pPr>
      <w:r>
        <w:rPr>
          <w:rFonts w:ascii="Consolas" w:hAnsi="Consolas"/>
          <w:sz w:val="21"/>
          <w:lang w:eastAsia="zh-CN"/>
        </w:rPr>
        <w:t xml:space="preserve">   │</w:t>
      </w:r>
    </w:p>
    <w:p w14:paraId="028FF7C0" w14:textId="77777777" w:rsidR="00966DE8" w:rsidRDefault="00EB31C0">
      <w:pPr>
        <w:shd w:val="clear" w:color="auto" w:fill="F2F2F2"/>
        <w:spacing w:line="240" w:lineRule="auto"/>
      </w:pPr>
      <w:r>
        <w:rPr>
          <w:rFonts w:ascii="Consolas" w:hAnsi="Consolas"/>
          <w:sz w:val="21"/>
          <w:lang w:eastAsia="zh-CN"/>
        </w:rPr>
        <w:t xml:space="preserve">   </w:t>
      </w:r>
      <w:r>
        <w:rPr>
          <w:rFonts w:ascii="Consolas" w:hAnsi="Consolas"/>
          <w:sz w:val="21"/>
        </w:rPr>
        <w:t>▼</w:t>
      </w:r>
    </w:p>
    <w:p w14:paraId="68201F65" w14:textId="77777777" w:rsidR="00966DE8" w:rsidRDefault="00EB31C0">
      <w:pPr>
        <w:shd w:val="clear" w:color="auto" w:fill="F2F2F2"/>
        <w:spacing w:line="240" w:lineRule="auto"/>
      </w:pPr>
      <w:proofErr w:type="spellStart"/>
      <w:r>
        <w:rPr>
          <w:rFonts w:ascii="Consolas" w:hAnsi="Consolas"/>
          <w:sz w:val="21"/>
        </w:rPr>
        <w:t>CAN</w:t>
      </w:r>
      <w:r>
        <w:rPr>
          <w:rFonts w:ascii="Consolas" w:hAnsi="Consolas"/>
          <w:sz w:val="21"/>
        </w:rPr>
        <w:t>配置窗口</w:t>
      </w:r>
      <w:proofErr w:type="spellEnd"/>
      <w:r>
        <w:rPr>
          <w:rFonts w:ascii="Consolas" w:hAnsi="Consolas"/>
          <w:sz w:val="21"/>
        </w:rPr>
        <w:t xml:space="preserve"> ──</w:t>
      </w:r>
      <w:proofErr w:type="spellStart"/>
      <w:r>
        <w:rPr>
          <w:rFonts w:ascii="Consolas" w:hAnsi="Consolas"/>
          <w:sz w:val="21"/>
        </w:rPr>
        <w:t>取消</w:t>
      </w:r>
      <w:proofErr w:type="spellEnd"/>
      <w:r>
        <w:rPr>
          <w:rFonts w:ascii="Consolas" w:hAnsi="Consolas"/>
          <w:sz w:val="21"/>
        </w:rPr>
        <w:t xml:space="preserve">──▶ </w:t>
      </w:r>
      <w:proofErr w:type="spellStart"/>
      <w:r>
        <w:rPr>
          <w:rFonts w:ascii="Consolas" w:hAnsi="Consolas"/>
          <w:sz w:val="21"/>
        </w:rPr>
        <w:t>退出程序</w:t>
      </w:r>
      <w:proofErr w:type="spellEnd"/>
    </w:p>
    <w:p w14:paraId="33614AB3" w14:textId="77777777" w:rsidR="00966DE8" w:rsidRDefault="00EB31C0">
      <w:pPr>
        <w:shd w:val="clear" w:color="auto" w:fill="F2F2F2"/>
        <w:spacing w:line="240" w:lineRule="auto"/>
        <w:rPr>
          <w:lang w:eastAsia="zh-CN"/>
        </w:rPr>
      </w:pPr>
      <w:r>
        <w:rPr>
          <w:rFonts w:ascii="Consolas" w:hAnsi="Consolas"/>
          <w:sz w:val="21"/>
        </w:rPr>
        <w:t xml:space="preserve">   </w:t>
      </w:r>
      <w:r>
        <w:rPr>
          <w:rFonts w:ascii="Consolas" w:hAnsi="Consolas"/>
          <w:sz w:val="21"/>
          <w:lang w:eastAsia="zh-CN"/>
        </w:rPr>
        <w:t>│</w:t>
      </w:r>
    </w:p>
    <w:p w14:paraId="367B79D0" w14:textId="77777777" w:rsidR="00966DE8" w:rsidRDefault="00EB31C0">
      <w:pPr>
        <w:shd w:val="clear" w:color="auto" w:fill="F2F2F2"/>
        <w:spacing w:line="240" w:lineRule="auto"/>
        <w:rPr>
          <w:lang w:eastAsia="zh-CN"/>
        </w:rPr>
      </w:pPr>
      <w:r>
        <w:rPr>
          <w:rFonts w:ascii="Consolas" w:hAnsi="Consolas"/>
          <w:sz w:val="21"/>
          <w:lang w:eastAsia="zh-CN"/>
        </w:rPr>
        <w:t xml:space="preserve">   </w:t>
      </w:r>
      <w:r>
        <w:rPr>
          <w:rFonts w:ascii="Consolas" w:hAnsi="Consolas"/>
          <w:sz w:val="21"/>
          <w:lang w:eastAsia="zh-CN"/>
        </w:rPr>
        <w:t>连接成功</w:t>
      </w:r>
    </w:p>
    <w:p w14:paraId="39FCF0A9" w14:textId="77777777" w:rsidR="00966DE8" w:rsidRDefault="00EB31C0">
      <w:pPr>
        <w:shd w:val="clear" w:color="auto" w:fill="F2F2F2"/>
        <w:spacing w:line="240" w:lineRule="auto"/>
        <w:rPr>
          <w:lang w:eastAsia="zh-CN"/>
        </w:rPr>
      </w:pPr>
      <w:r>
        <w:rPr>
          <w:rFonts w:ascii="Consolas" w:hAnsi="Consolas"/>
          <w:sz w:val="21"/>
          <w:lang w:eastAsia="zh-CN"/>
        </w:rPr>
        <w:t xml:space="preserve">   ▼</w:t>
      </w:r>
    </w:p>
    <w:p w14:paraId="37A963E7" w14:textId="77777777" w:rsidR="00966DE8" w:rsidRDefault="00EB31C0">
      <w:pPr>
        <w:shd w:val="clear" w:color="auto" w:fill="F2F2F2"/>
        <w:spacing w:line="240" w:lineRule="auto"/>
        <w:rPr>
          <w:lang w:eastAsia="zh-CN"/>
        </w:rPr>
      </w:pPr>
      <w:r>
        <w:rPr>
          <w:rFonts w:ascii="Consolas" w:hAnsi="Consolas"/>
          <w:sz w:val="21"/>
          <w:lang w:eastAsia="zh-CN"/>
        </w:rPr>
        <w:t>主界面（监控区</w:t>
      </w:r>
      <w:r>
        <w:rPr>
          <w:rFonts w:ascii="Consolas" w:hAnsi="Consolas"/>
          <w:sz w:val="21"/>
          <w:lang w:eastAsia="zh-CN"/>
        </w:rPr>
        <w:t xml:space="preserve"> / </w:t>
      </w:r>
      <w:r>
        <w:rPr>
          <w:rFonts w:ascii="Consolas" w:hAnsi="Consolas"/>
          <w:sz w:val="21"/>
          <w:lang w:eastAsia="zh-CN"/>
        </w:rPr>
        <w:t>控制区</w:t>
      </w:r>
      <w:r>
        <w:rPr>
          <w:rFonts w:ascii="Consolas" w:hAnsi="Consolas"/>
          <w:sz w:val="21"/>
          <w:lang w:eastAsia="zh-CN"/>
        </w:rPr>
        <w:t xml:space="preserve"> / </w:t>
      </w:r>
      <w:r>
        <w:rPr>
          <w:rFonts w:ascii="Consolas" w:hAnsi="Consolas"/>
          <w:sz w:val="21"/>
          <w:lang w:eastAsia="zh-CN"/>
        </w:rPr>
        <w:t>故障监控）</w:t>
      </w:r>
    </w:p>
    <w:p w14:paraId="786A6CF5" w14:textId="77777777" w:rsidR="00966DE8" w:rsidRDefault="00EB31C0">
      <w:pPr>
        <w:pStyle w:val="1"/>
        <w:rPr>
          <w:lang w:eastAsia="zh-CN"/>
        </w:rPr>
      </w:pPr>
      <w:bookmarkStart w:id="5" w:name="_Toc239863439"/>
      <w:r>
        <w:rPr>
          <w:lang w:eastAsia="zh-CN"/>
        </w:rPr>
        <w:t xml:space="preserve">4 CAN </w:t>
      </w:r>
      <w:r>
        <w:rPr>
          <w:lang w:eastAsia="zh-CN"/>
        </w:rPr>
        <w:t>配置与连接</w:t>
      </w:r>
      <w:bookmarkEnd w:id="5"/>
    </w:p>
    <w:p w14:paraId="25E2DD41" w14:textId="77777777" w:rsidR="00966DE8" w:rsidRDefault="00EB31C0">
      <w:pPr>
        <w:ind w:firstLineChars="200" w:firstLine="480"/>
        <w:jc w:val="both"/>
        <w:rPr>
          <w:lang w:eastAsia="zh-CN"/>
        </w:rPr>
      </w:pPr>
      <w:r>
        <w:rPr>
          <w:lang w:eastAsia="zh-CN"/>
        </w:rPr>
        <w:t>程序启动时会自动弹出</w:t>
      </w:r>
      <w:r>
        <w:rPr>
          <w:lang w:eastAsia="zh-CN"/>
        </w:rPr>
        <w:t xml:space="preserve">“CAN </w:t>
      </w:r>
      <w:r>
        <w:rPr>
          <w:lang w:eastAsia="zh-CN"/>
        </w:rPr>
        <w:t>设备配置</w:t>
      </w:r>
      <w:r>
        <w:rPr>
          <w:lang w:eastAsia="zh-CN"/>
        </w:rPr>
        <w:t>”</w:t>
      </w:r>
      <w:r>
        <w:rPr>
          <w:lang w:eastAsia="zh-CN"/>
        </w:rPr>
        <w:t>窗口，用于建立与目标设备的</w:t>
      </w:r>
      <w:r>
        <w:rPr>
          <w:lang w:eastAsia="zh-CN"/>
        </w:rPr>
        <w:t xml:space="preserve"> CAN </w:t>
      </w:r>
      <w:r>
        <w:rPr>
          <w:lang w:eastAsia="zh-CN"/>
        </w:rPr>
        <w:t>通信连接。</w:t>
      </w:r>
    </w:p>
    <w:p w14:paraId="0B4ECFF9" w14:textId="77777777" w:rsidR="00966DE8" w:rsidRDefault="00EB31C0">
      <w:pPr>
        <w:pStyle w:val="21"/>
      </w:pPr>
      <w:bookmarkStart w:id="6" w:name="_Toc239863440"/>
      <w:r>
        <w:t xml:space="preserve">4.1 </w:t>
      </w:r>
      <w:proofErr w:type="spellStart"/>
      <w:r>
        <w:t>配置参数</w:t>
      </w:r>
      <w:bookmarkEnd w:id="6"/>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3024"/>
        <w:gridCol w:w="3024"/>
        <w:gridCol w:w="3024"/>
      </w:tblGrid>
      <w:tr w:rsidR="00966DE8" w14:paraId="0E4F243A" w14:textId="77777777">
        <w:trPr>
          <w:tblHeader/>
          <w:jc w:val="center"/>
        </w:trPr>
        <w:tc>
          <w:tcPr>
            <w:tcW w:w="3024" w:type="dxa"/>
            <w:shd w:val="clear" w:color="auto" w:fill="D9D9D9"/>
            <w:vAlign w:val="center"/>
          </w:tcPr>
          <w:p w14:paraId="698D3043" w14:textId="77777777" w:rsidR="00966DE8" w:rsidRDefault="00EB31C0">
            <w:pPr>
              <w:spacing w:before="20" w:after="20" w:line="240" w:lineRule="auto"/>
              <w:jc w:val="center"/>
            </w:pPr>
            <w:proofErr w:type="spellStart"/>
            <w:r>
              <w:rPr>
                <w:b/>
                <w:sz w:val="21"/>
              </w:rPr>
              <w:t>参数</w:t>
            </w:r>
            <w:proofErr w:type="spellEnd"/>
          </w:p>
        </w:tc>
        <w:tc>
          <w:tcPr>
            <w:tcW w:w="3024" w:type="dxa"/>
            <w:shd w:val="clear" w:color="auto" w:fill="D9D9D9"/>
            <w:vAlign w:val="center"/>
          </w:tcPr>
          <w:p w14:paraId="68816C01" w14:textId="77777777" w:rsidR="00966DE8" w:rsidRDefault="00EB31C0">
            <w:pPr>
              <w:spacing w:before="20" w:after="20" w:line="240" w:lineRule="auto"/>
              <w:jc w:val="center"/>
            </w:pPr>
            <w:proofErr w:type="spellStart"/>
            <w:r>
              <w:rPr>
                <w:b/>
                <w:sz w:val="21"/>
              </w:rPr>
              <w:t>可选值</w:t>
            </w:r>
            <w:proofErr w:type="spellEnd"/>
          </w:p>
        </w:tc>
        <w:tc>
          <w:tcPr>
            <w:tcW w:w="3024" w:type="dxa"/>
            <w:shd w:val="clear" w:color="auto" w:fill="D9D9D9"/>
            <w:vAlign w:val="center"/>
          </w:tcPr>
          <w:p w14:paraId="48195142" w14:textId="77777777" w:rsidR="00966DE8" w:rsidRDefault="00EB31C0">
            <w:pPr>
              <w:spacing w:before="20" w:after="20" w:line="240" w:lineRule="auto"/>
              <w:jc w:val="center"/>
            </w:pPr>
            <w:proofErr w:type="spellStart"/>
            <w:r>
              <w:rPr>
                <w:b/>
                <w:sz w:val="21"/>
              </w:rPr>
              <w:t>说明</w:t>
            </w:r>
            <w:proofErr w:type="spellEnd"/>
          </w:p>
        </w:tc>
      </w:tr>
      <w:tr w:rsidR="00966DE8" w14:paraId="3C8651DB" w14:textId="77777777">
        <w:trPr>
          <w:cantSplit/>
          <w:jc w:val="center"/>
        </w:trPr>
        <w:tc>
          <w:tcPr>
            <w:tcW w:w="3024" w:type="dxa"/>
            <w:vAlign w:val="center"/>
          </w:tcPr>
          <w:p w14:paraId="0D2D70FB" w14:textId="77777777" w:rsidR="00966DE8" w:rsidRDefault="00EB31C0">
            <w:pPr>
              <w:spacing w:before="20" w:after="20" w:line="240" w:lineRule="auto"/>
              <w:jc w:val="center"/>
            </w:pPr>
            <w:proofErr w:type="spellStart"/>
            <w:r>
              <w:rPr>
                <w:sz w:val="21"/>
              </w:rPr>
              <w:t>设备类型</w:t>
            </w:r>
            <w:proofErr w:type="spellEnd"/>
          </w:p>
        </w:tc>
        <w:tc>
          <w:tcPr>
            <w:tcW w:w="3024" w:type="dxa"/>
            <w:vAlign w:val="center"/>
          </w:tcPr>
          <w:p w14:paraId="23541198" w14:textId="77777777" w:rsidR="00966DE8" w:rsidRDefault="00EB31C0">
            <w:pPr>
              <w:spacing w:before="20" w:after="20" w:line="240" w:lineRule="auto"/>
            </w:pPr>
            <w:r>
              <w:rPr>
                <w:sz w:val="21"/>
              </w:rPr>
              <w:t>USBCANFD-200U / USBCANFD-100U</w:t>
            </w:r>
          </w:p>
        </w:tc>
        <w:tc>
          <w:tcPr>
            <w:tcW w:w="3024" w:type="dxa"/>
            <w:vAlign w:val="center"/>
          </w:tcPr>
          <w:p w14:paraId="6B33C7D6" w14:textId="77777777" w:rsidR="00966DE8" w:rsidRDefault="00EB31C0">
            <w:pPr>
              <w:spacing w:before="20" w:after="20" w:line="240" w:lineRule="auto"/>
              <w:rPr>
                <w:lang w:eastAsia="zh-CN"/>
              </w:rPr>
            </w:pPr>
            <w:r>
              <w:rPr>
                <w:sz w:val="21"/>
                <w:lang w:eastAsia="zh-CN"/>
              </w:rPr>
              <w:t>按实际接入的</w:t>
            </w:r>
            <w:r>
              <w:rPr>
                <w:sz w:val="21"/>
                <w:lang w:eastAsia="zh-CN"/>
              </w:rPr>
              <w:t xml:space="preserve"> CAN </w:t>
            </w:r>
            <w:r>
              <w:rPr>
                <w:sz w:val="21"/>
                <w:lang w:eastAsia="zh-CN"/>
              </w:rPr>
              <w:t>设备型号选择</w:t>
            </w:r>
          </w:p>
        </w:tc>
      </w:tr>
      <w:tr w:rsidR="00966DE8" w14:paraId="0EFB5BDD" w14:textId="77777777">
        <w:trPr>
          <w:cantSplit/>
          <w:jc w:val="center"/>
        </w:trPr>
        <w:tc>
          <w:tcPr>
            <w:tcW w:w="3024" w:type="dxa"/>
            <w:vAlign w:val="center"/>
          </w:tcPr>
          <w:p w14:paraId="07FF14CE" w14:textId="77777777" w:rsidR="00966DE8" w:rsidRDefault="00EB31C0">
            <w:pPr>
              <w:spacing w:before="20" w:after="20" w:line="240" w:lineRule="auto"/>
              <w:jc w:val="center"/>
            </w:pPr>
            <w:proofErr w:type="spellStart"/>
            <w:r>
              <w:rPr>
                <w:sz w:val="21"/>
              </w:rPr>
              <w:t>设备索引号</w:t>
            </w:r>
            <w:proofErr w:type="spellEnd"/>
          </w:p>
        </w:tc>
        <w:tc>
          <w:tcPr>
            <w:tcW w:w="3024" w:type="dxa"/>
            <w:vAlign w:val="center"/>
          </w:tcPr>
          <w:p w14:paraId="5FCDD8EF" w14:textId="77777777" w:rsidR="00966DE8" w:rsidRDefault="00EB31C0">
            <w:pPr>
              <w:spacing w:before="20" w:after="20" w:line="240" w:lineRule="auto"/>
            </w:pPr>
            <w:r>
              <w:rPr>
                <w:sz w:val="21"/>
              </w:rPr>
              <w:t>0 ~ 3</w:t>
            </w:r>
          </w:p>
        </w:tc>
        <w:tc>
          <w:tcPr>
            <w:tcW w:w="3024" w:type="dxa"/>
            <w:vAlign w:val="center"/>
          </w:tcPr>
          <w:p w14:paraId="77082834" w14:textId="77777777" w:rsidR="00966DE8" w:rsidRDefault="00EB31C0">
            <w:pPr>
              <w:spacing w:before="20" w:after="20" w:line="240" w:lineRule="auto"/>
              <w:rPr>
                <w:lang w:eastAsia="zh-CN"/>
              </w:rPr>
            </w:pPr>
            <w:r>
              <w:rPr>
                <w:sz w:val="21"/>
                <w:lang w:eastAsia="zh-CN"/>
              </w:rPr>
              <w:t>同一电脑接入多台设备时用于区分，单台设备选择</w:t>
            </w:r>
            <w:r>
              <w:rPr>
                <w:sz w:val="21"/>
                <w:lang w:eastAsia="zh-CN"/>
              </w:rPr>
              <w:t xml:space="preserve"> 0</w:t>
            </w:r>
          </w:p>
        </w:tc>
      </w:tr>
      <w:tr w:rsidR="00966DE8" w14:paraId="30743B78" w14:textId="77777777">
        <w:trPr>
          <w:cantSplit/>
          <w:jc w:val="center"/>
        </w:trPr>
        <w:tc>
          <w:tcPr>
            <w:tcW w:w="3024" w:type="dxa"/>
            <w:vAlign w:val="center"/>
          </w:tcPr>
          <w:p w14:paraId="5BFFE242" w14:textId="77777777" w:rsidR="00966DE8" w:rsidRDefault="00EB31C0">
            <w:pPr>
              <w:spacing w:before="20" w:after="20" w:line="240" w:lineRule="auto"/>
              <w:jc w:val="center"/>
            </w:pPr>
            <w:proofErr w:type="spellStart"/>
            <w:r>
              <w:rPr>
                <w:sz w:val="21"/>
              </w:rPr>
              <w:t>通道号</w:t>
            </w:r>
            <w:proofErr w:type="spellEnd"/>
          </w:p>
        </w:tc>
        <w:tc>
          <w:tcPr>
            <w:tcW w:w="3024" w:type="dxa"/>
            <w:vAlign w:val="center"/>
          </w:tcPr>
          <w:p w14:paraId="0297E7EE" w14:textId="77777777" w:rsidR="00966DE8" w:rsidRDefault="00EB31C0">
            <w:pPr>
              <w:spacing w:before="20" w:after="20" w:line="240" w:lineRule="auto"/>
            </w:pPr>
            <w:r>
              <w:rPr>
                <w:sz w:val="21"/>
              </w:rPr>
              <w:t>0 ~ 3</w:t>
            </w:r>
          </w:p>
        </w:tc>
        <w:tc>
          <w:tcPr>
            <w:tcW w:w="3024" w:type="dxa"/>
            <w:vAlign w:val="center"/>
          </w:tcPr>
          <w:p w14:paraId="18A942CC" w14:textId="77777777" w:rsidR="00966DE8" w:rsidRDefault="00EB31C0">
            <w:pPr>
              <w:spacing w:before="20" w:after="20" w:line="240" w:lineRule="auto"/>
            </w:pPr>
            <w:r>
              <w:rPr>
                <w:sz w:val="21"/>
              </w:rPr>
              <w:t xml:space="preserve">CAN </w:t>
            </w:r>
            <w:proofErr w:type="spellStart"/>
            <w:r>
              <w:rPr>
                <w:sz w:val="21"/>
              </w:rPr>
              <w:t>通道选择，通常使用通道</w:t>
            </w:r>
            <w:proofErr w:type="spellEnd"/>
            <w:r>
              <w:rPr>
                <w:sz w:val="21"/>
              </w:rPr>
              <w:t xml:space="preserve"> 0</w:t>
            </w:r>
          </w:p>
        </w:tc>
      </w:tr>
      <w:tr w:rsidR="00966DE8" w14:paraId="4A8A5AFC" w14:textId="77777777">
        <w:trPr>
          <w:cantSplit/>
          <w:jc w:val="center"/>
        </w:trPr>
        <w:tc>
          <w:tcPr>
            <w:tcW w:w="3024" w:type="dxa"/>
            <w:vAlign w:val="center"/>
          </w:tcPr>
          <w:p w14:paraId="761A2D47" w14:textId="77777777" w:rsidR="00966DE8" w:rsidRDefault="00EB31C0">
            <w:pPr>
              <w:spacing w:before="20" w:after="20" w:line="240" w:lineRule="auto"/>
              <w:jc w:val="center"/>
            </w:pPr>
            <w:proofErr w:type="spellStart"/>
            <w:r>
              <w:rPr>
                <w:sz w:val="21"/>
              </w:rPr>
              <w:lastRenderedPageBreak/>
              <w:t>波特率</w:t>
            </w:r>
            <w:proofErr w:type="spellEnd"/>
          </w:p>
        </w:tc>
        <w:tc>
          <w:tcPr>
            <w:tcW w:w="3024" w:type="dxa"/>
            <w:vAlign w:val="center"/>
          </w:tcPr>
          <w:p w14:paraId="6547EFF5" w14:textId="77777777" w:rsidR="00966DE8" w:rsidRDefault="00EB31C0">
            <w:pPr>
              <w:spacing w:before="20" w:after="20" w:line="240" w:lineRule="auto"/>
            </w:pPr>
            <w:r>
              <w:rPr>
                <w:sz w:val="21"/>
              </w:rPr>
              <w:t>5k ~ 1M</w:t>
            </w:r>
            <w:r>
              <w:rPr>
                <w:sz w:val="21"/>
              </w:rPr>
              <w:t>（默认</w:t>
            </w:r>
            <w:r>
              <w:rPr>
                <w:sz w:val="21"/>
              </w:rPr>
              <w:t xml:space="preserve"> 500k</w:t>
            </w:r>
            <w:r>
              <w:rPr>
                <w:sz w:val="21"/>
              </w:rPr>
              <w:t>）</w:t>
            </w:r>
          </w:p>
        </w:tc>
        <w:tc>
          <w:tcPr>
            <w:tcW w:w="3024" w:type="dxa"/>
            <w:vAlign w:val="center"/>
          </w:tcPr>
          <w:p w14:paraId="13CD6AE4" w14:textId="77777777" w:rsidR="00966DE8" w:rsidRDefault="00EB31C0">
            <w:pPr>
              <w:spacing w:before="20" w:after="20" w:line="240" w:lineRule="auto"/>
              <w:rPr>
                <w:lang w:eastAsia="zh-CN"/>
              </w:rPr>
            </w:pPr>
            <w:r>
              <w:rPr>
                <w:sz w:val="21"/>
                <w:lang w:eastAsia="zh-CN"/>
              </w:rPr>
              <w:t>须与目标设备波特率一致，默认选中</w:t>
            </w:r>
            <w:r>
              <w:rPr>
                <w:sz w:val="21"/>
                <w:lang w:eastAsia="zh-CN"/>
              </w:rPr>
              <w:t xml:space="preserve"> 500 kbps</w:t>
            </w:r>
          </w:p>
        </w:tc>
      </w:tr>
    </w:tbl>
    <w:p w14:paraId="38D14B31" w14:textId="77777777" w:rsidR="00966DE8" w:rsidRDefault="00966DE8">
      <w:pPr>
        <w:spacing w:before="40" w:after="40" w:line="240" w:lineRule="auto"/>
        <w:rPr>
          <w:lang w:eastAsia="zh-CN"/>
        </w:rPr>
      </w:pPr>
    </w:p>
    <w:p w14:paraId="503E61E1" w14:textId="77777777" w:rsidR="00966DE8" w:rsidRDefault="00EB31C0">
      <w:pPr>
        <w:ind w:firstLineChars="200" w:firstLine="480"/>
        <w:jc w:val="both"/>
      </w:pPr>
      <w:r>
        <w:t>可用波特率：</w:t>
      </w:r>
      <w:r>
        <w:t>1 Mbps</w:t>
      </w:r>
      <w:r>
        <w:t>、</w:t>
      </w:r>
      <w:r>
        <w:t>800 kbps</w:t>
      </w:r>
      <w:r>
        <w:t>、</w:t>
      </w:r>
      <w:r>
        <w:t>500 kbps</w:t>
      </w:r>
      <w:r>
        <w:t>、</w:t>
      </w:r>
      <w:r>
        <w:t>250 kbps</w:t>
      </w:r>
      <w:r>
        <w:t>、</w:t>
      </w:r>
      <w:r>
        <w:t>125 kbps</w:t>
      </w:r>
      <w:r>
        <w:t>、</w:t>
      </w:r>
      <w:r>
        <w:t>100 kbps</w:t>
      </w:r>
      <w:r>
        <w:t>、</w:t>
      </w:r>
      <w:r>
        <w:t>50 kbps</w:t>
      </w:r>
      <w:r>
        <w:t>、</w:t>
      </w:r>
      <w:r>
        <w:t>20 kbps</w:t>
      </w:r>
      <w:r>
        <w:t>、</w:t>
      </w:r>
      <w:r>
        <w:t>10 kbps</w:t>
      </w:r>
      <w:r>
        <w:t>、</w:t>
      </w:r>
      <w:r>
        <w:t>5 kbps</w:t>
      </w:r>
      <w:r>
        <w:t>。</w:t>
      </w:r>
    </w:p>
    <w:p w14:paraId="043DCEBB" w14:textId="77777777" w:rsidR="00966DE8" w:rsidRDefault="00EB31C0">
      <w:pPr>
        <w:pStyle w:val="21"/>
      </w:pPr>
      <w:bookmarkStart w:id="7" w:name="_Toc239863441"/>
      <w:r>
        <w:t xml:space="preserve">4.2 </w:t>
      </w:r>
      <w:proofErr w:type="spellStart"/>
      <w:r>
        <w:t>连接操作</w:t>
      </w:r>
      <w:bookmarkEnd w:id="7"/>
      <w:proofErr w:type="spellEnd"/>
    </w:p>
    <w:p w14:paraId="5230952E" w14:textId="77777777" w:rsidR="00966DE8" w:rsidRDefault="00EB31C0">
      <w:pPr>
        <w:numPr>
          <w:ilvl w:val="0"/>
          <w:numId w:val="12"/>
        </w:numPr>
        <w:jc w:val="both"/>
        <w:rPr>
          <w:lang w:eastAsia="zh-CN"/>
        </w:rPr>
      </w:pPr>
      <w:r>
        <w:rPr>
          <w:lang w:eastAsia="zh-CN"/>
        </w:rPr>
        <w:t>依次选择设备类型、设备索引号、通道号、波特率；</w:t>
      </w:r>
    </w:p>
    <w:p w14:paraId="2CD7D6DC" w14:textId="77777777" w:rsidR="00966DE8" w:rsidRDefault="00EB31C0">
      <w:pPr>
        <w:numPr>
          <w:ilvl w:val="0"/>
          <w:numId w:val="12"/>
        </w:numPr>
        <w:jc w:val="both"/>
        <w:rPr>
          <w:lang w:eastAsia="zh-CN"/>
        </w:rPr>
      </w:pPr>
      <w:r>
        <w:rPr>
          <w:lang w:eastAsia="zh-CN"/>
        </w:rPr>
        <w:t>点击</w:t>
      </w:r>
      <w:r>
        <w:rPr>
          <w:lang w:eastAsia="zh-CN"/>
        </w:rPr>
        <w:t>“</w:t>
      </w:r>
      <w:r>
        <w:rPr>
          <w:lang w:eastAsia="zh-CN"/>
        </w:rPr>
        <w:t>连接</w:t>
      </w:r>
      <w:r>
        <w:rPr>
          <w:lang w:eastAsia="zh-CN"/>
        </w:rPr>
        <w:t>”</w:t>
      </w:r>
      <w:r>
        <w:rPr>
          <w:lang w:eastAsia="zh-CN"/>
        </w:rPr>
        <w:t>按钮，窗口下方显示连接进度与结果：</w:t>
      </w:r>
    </w:p>
    <w:p w14:paraId="6F5A84E5" w14:textId="77777777" w:rsidR="00966DE8" w:rsidRDefault="00EB31C0">
      <w:pPr>
        <w:numPr>
          <w:ilvl w:val="0"/>
          <w:numId w:val="10"/>
        </w:numPr>
        <w:ind w:left="357" w:hanging="357"/>
        <w:jc w:val="both"/>
        <w:rPr>
          <w:lang w:eastAsia="zh-CN"/>
        </w:rPr>
      </w:pPr>
      <w:r>
        <w:rPr>
          <w:lang w:eastAsia="zh-CN"/>
        </w:rPr>
        <w:t>“</w:t>
      </w:r>
      <w:r>
        <w:rPr>
          <w:lang w:eastAsia="zh-CN"/>
        </w:rPr>
        <w:t>正在</w:t>
      </w:r>
      <w:proofErr w:type="gramStart"/>
      <w:r>
        <w:rPr>
          <w:lang w:eastAsia="zh-CN"/>
        </w:rPr>
        <w:t>连接</w:t>
      </w:r>
      <w:r>
        <w:rPr>
          <w:lang w:eastAsia="zh-CN"/>
        </w:rPr>
        <w:t>...</w:t>
      </w:r>
      <w:proofErr w:type="gramEnd"/>
      <w:r>
        <w:rPr>
          <w:lang w:eastAsia="zh-CN"/>
        </w:rPr>
        <w:t>”</w:t>
      </w:r>
      <w:r>
        <w:rPr>
          <w:lang w:eastAsia="zh-CN"/>
        </w:rPr>
        <w:t>显示为蓝色，表示连接中；</w:t>
      </w:r>
    </w:p>
    <w:p w14:paraId="7EA93043" w14:textId="77777777" w:rsidR="00966DE8" w:rsidRDefault="00EB31C0">
      <w:pPr>
        <w:numPr>
          <w:ilvl w:val="0"/>
          <w:numId w:val="10"/>
        </w:numPr>
        <w:ind w:left="357" w:hanging="357"/>
        <w:jc w:val="both"/>
        <w:rPr>
          <w:lang w:eastAsia="zh-CN"/>
        </w:rPr>
      </w:pPr>
      <w:r>
        <w:rPr>
          <w:lang w:eastAsia="zh-CN"/>
        </w:rPr>
        <w:t>“</w:t>
      </w:r>
      <w:r>
        <w:rPr>
          <w:lang w:eastAsia="zh-CN"/>
        </w:rPr>
        <w:t>连接成功</w:t>
      </w:r>
      <w:r>
        <w:rPr>
          <w:lang w:eastAsia="zh-CN"/>
        </w:rPr>
        <w:t>”</w:t>
      </w:r>
      <w:r>
        <w:rPr>
          <w:lang w:eastAsia="zh-CN"/>
        </w:rPr>
        <w:t>显示为绿色，随后进入主界面；</w:t>
      </w:r>
    </w:p>
    <w:p w14:paraId="3BAD69E9" w14:textId="77777777" w:rsidR="00966DE8" w:rsidRDefault="00EB31C0">
      <w:pPr>
        <w:numPr>
          <w:ilvl w:val="0"/>
          <w:numId w:val="10"/>
        </w:numPr>
        <w:ind w:left="357" w:hanging="357"/>
        <w:jc w:val="both"/>
        <w:rPr>
          <w:lang w:eastAsia="zh-CN"/>
        </w:rPr>
      </w:pPr>
      <w:r>
        <w:rPr>
          <w:lang w:eastAsia="zh-CN"/>
        </w:rPr>
        <w:t>“</w:t>
      </w:r>
      <w:r>
        <w:rPr>
          <w:lang w:eastAsia="zh-CN"/>
        </w:rPr>
        <w:t>打开设备失败</w:t>
      </w:r>
      <w:r>
        <w:rPr>
          <w:lang w:eastAsia="zh-CN"/>
        </w:rPr>
        <w:t xml:space="preserve"> / </w:t>
      </w:r>
      <w:r>
        <w:rPr>
          <w:lang w:eastAsia="zh-CN"/>
        </w:rPr>
        <w:t>初始化通道失败</w:t>
      </w:r>
      <w:r>
        <w:rPr>
          <w:lang w:eastAsia="zh-CN"/>
        </w:rPr>
        <w:t xml:space="preserve"> / </w:t>
      </w:r>
      <w:r>
        <w:rPr>
          <w:lang w:eastAsia="zh-CN"/>
        </w:rPr>
        <w:t>启动</w:t>
      </w:r>
      <w:r>
        <w:rPr>
          <w:lang w:eastAsia="zh-CN"/>
        </w:rPr>
        <w:t>CAN</w:t>
      </w:r>
      <w:r>
        <w:rPr>
          <w:lang w:eastAsia="zh-CN"/>
        </w:rPr>
        <w:t>失败</w:t>
      </w:r>
      <w:r>
        <w:rPr>
          <w:lang w:eastAsia="zh-CN"/>
        </w:rPr>
        <w:t>”</w:t>
      </w:r>
      <w:r>
        <w:rPr>
          <w:lang w:eastAsia="zh-CN"/>
        </w:rPr>
        <w:t>显示为红色，按提示检查设备后重试。</w:t>
      </w:r>
    </w:p>
    <w:p w14:paraId="06C4D4F5" w14:textId="77777777" w:rsidR="00966DE8" w:rsidRDefault="00EB31C0">
      <w:pPr>
        <w:numPr>
          <w:ilvl w:val="0"/>
          <w:numId w:val="13"/>
        </w:numPr>
        <w:jc w:val="both"/>
        <w:rPr>
          <w:lang w:eastAsia="zh-CN"/>
        </w:rPr>
      </w:pPr>
      <w:r>
        <w:rPr>
          <w:lang w:eastAsia="zh-CN"/>
        </w:rPr>
        <w:t>点击</w:t>
      </w:r>
      <w:r>
        <w:rPr>
          <w:lang w:eastAsia="zh-CN"/>
        </w:rPr>
        <w:t>“</w:t>
      </w:r>
      <w:r>
        <w:rPr>
          <w:lang w:eastAsia="zh-CN"/>
        </w:rPr>
        <w:t>取消</w:t>
      </w:r>
      <w:r>
        <w:rPr>
          <w:lang w:eastAsia="zh-CN"/>
        </w:rPr>
        <w:t>”</w:t>
      </w:r>
      <w:r>
        <w:rPr>
          <w:lang w:eastAsia="zh-CN"/>
        </w:rPr>
        <w:t>关闭窗口并退出程序。</w:t>
      </w:r>
    </w:p>
    <w:p w14:paraId="482A6F27" w14:textId="77777777" w:rsidR="00966DE8" w:rsidRDefault="00EB31C0">
      <w:pPr>
        <w:pStyle w:val="21"/>
      </w:pPr>
      <w:bookmarkStart w:id="8" w:name="_Toc239863442"/>
      <w:r>
        <w:t xml:space="preserve">4.3 </w:t>
      </w:r>
      <w:proofErr w:type="spellStart"/>
      <w:r>
        <w:t>连接注意事项</w:t>
      </w:r>
      <w:bookmarkEnd w:id="8"/>
      <w:proofErr w:type="spellEnd"/>
    </w:p>
    <w:p w14:paraId="1EF71532" w14:textId="77777777" w:rsidR="00966DE8" w:rsidRDefault="00EB31C0">
      <w:pPr>
        <w:numPr>
          <w:ilvl w:val="0"/>
          <w:numId w:val="10"/>
        </w:numPr>
        <w:ind w:left="357" w:hanging="357"/>
        <w:jc w:val="both"/>
        <w:rPr>
          <w:lang w:eastAsia="zh-CN"/>
        </w:rPr>
      </w:pPr>
      <w:r>
        <w:rPr>
          <w:lang w:eastAsia="zh-CN"/>
        </w:rPr>
        <w:t xml:space="preserve">CAN FD </w:t>
      </w:r>
      <w:r>
        <w:rPr>
          <w:lang w:eastAsia="zh-CN"/>
        </w:rPr>
        <w:t>设备（</w:t>
      </w:r>
      <w:r>
        <w:rPr>
          <w:lang w:eastAsia="zh-CN"/>
        </w:rPr>
        <w:t xml:space="preserve">USBCANFD </w:t>
      </w:r>
      <w:r>
        <w:rPr>
          <w:lang w:eastAsia="zh-CN"/>
        </w:rPr>
        <w:t>系列）连接时，软件自动将仲裁段波特率设置为所选波特率、数据段波特率固定为</w:t>
      </w:r>
      <w:r>
        <w:rPr>
          <w:lang w:eastAsia="zh-CN"/>
        </w:rPr>
        <w:t xml:space="preserve"> 2 Mbps</w:t>
      </w:r>
      <w:r>
        <w:rPr>
          <w:lang w:eastAsia="zh-CN"/>
        </w:rPr>
        <w:t>，并自动开启终端电阻；</w:t>
      </w:r>
    </w:p>
    <w:p w14:paraId="07F4D378" w14:textId="77777777" w:rsidR="00966DE8" w:rsidRDefault="00EB31C0">
      <w:pPr>
        <w:numPr>
          <w:ilvl w:val="0"/>
          <w:numId w:val="10"/>
        </w:numPr>
        <w:ind w:left="357" w:hanging="357"/>
        <w:jc w:val="both"/>
        <w:rPr>
          <w:lang w:eastAsia="zh-CN"/>
        </w:rPr>
      </w:pPr>
      <w:r>
        <w:rPr>
          <w:lang w:eastAsia="zh-CN"/>
        </w:rPr>
        <w:t>确认</w:t>
      </w:r>
      <w:r>
        <w:rPr>
          <w:lang w:eastAsia="zh-CN"/>
        </w:rPr>
        <w:t xml:space="preserve"> CAN </w:t>
      </w:r>
      <w:r>
        <w:rPr>
          <w:lang w:eastAsia="zh-CN"/>
        </w:rPr>
        <w:t>线连接正确（</w:t>
      </w:r>
      <w:r>
        <w:rPr>
          <w:lang w:eastAsia="zh-CN"/>
        </w:rPr>
        <w:t>CANH↔CANH</w:t>
      </w:r>
      <w:r>
        <w:rPr>
          <w:lang w:eastAsia="zh-CN"/>
        </w:rPr>
        <w:t>、</w:t>
      </w:r>
      <w:r>
        <w:rPr>
          <w:lang w:eastAsia="zh-CN"/>
        </w:rPr>
        <w:t>CANL↔CANL</w:t>
      </w:r>
      <w:r>
        <w:rPr>
          <w:lang w:eastAsia="zh-CN"/>
        </w:rPr>
        <w:t>），且总线两端终端电阻匹配；</w:t>
      </w:r>
    </w:p>
    <w:p w14:paraId="56614DD4" w14:textId="77777777" w:rsidR="00966DE8" w:rsidRDefault="00EB31C0">
      <w:pPr>
        <w:numPr>
          <w:ilvl w:val="0"/>
          <w:numId w:val="10"/>
        </w:numPr>
        <w:ind w:left="357" w:hanging="357"/>
        <w:jc w:val="both"/>
        <w:rPr>
          <w:lang w:eastAsia="zh-CN"/>
        </w:rPr>
      </w:pPr>
      <w:r>
        <w:rPr>
          <w:lang w:eastAsia="zh-CN"/>
        </w:rPr>
        <w:t>连接成功后主界面顶部监控区开始实时显示接收数据。</w:t>
      </w:r>
    </w:p>
    <w:p w14:paraId="6DF3906F" w14:textId="77777777" w:rsidR="00966DE8" w:rsidRDefault="00EB31C0">
      <w:pPr>
        <w:pStyle w:val="1"/>
        <w:rPr>
          <w:lang w:eastAsia="zh-CN"/>
        </w:rPr>
      </w:pPr>
      <w:bookmarkStart w:id="9" w:name="_Toc239863443"/>
      <w:r>
        <w:rPr>
          <w:lang w:eastAsia="zh-CN"/>
        </w:rPr>
        <w:t xml:space="preserve">5 </w:t>
      </w:r>
      <w:r>
        <w:rPr>
          <w:lang w:eastAsia="zh-CN"/>
        </w:rPr>
        <w:t>界面总览</w:t>
      </w:r>
      <w:bookmarkEnd w:id="9"/>
    </w:p>
    <w:p w14:paraId="33F8EB09" w14:textId="77777777" w:rsidR="00966DE8" w:rsidRDefault="00EB31C0">
      <w:pPr>
        <w:ind w:firstLineChars="200" w:firstLine="480"/>
        <w:jc w:val="both"/>
        <w:rPr>
          <w:lang w:eastAsia="zh-CN"/>
        </w:rPr>
      </w:pPr>
      <w:r>
        <w:rPr>
          <w:lang w:eastAsia="zh-CN"/>
        </w:rPr>
        <w:t>主界面采用</w:t>
      </w:r>
      <w:r>
        <w:rPr>
          <w:lang w:eastAsia="zh-CN"/>
        </w:rPr>
        <w:t xml:space="preserve"> Tab </w:t>
      </w:r>
      <w:r>
        <w:rPr>
          <w:lang w:eastAsia="zh-CN"/>
        </w:rPr>
        <w:t>页签设计，包含三个主要功能区域：</w:t>
      </w:r>
    </w:p>
    <w:p w14:paraId="6F5D83B8" w14:textId="77777777" w:rsidR="00966DE8" w:rsidRDefault="00EB31C0">
      <w:pPr>
        <w:shd w:val="clear" w:color="auto" w:fill="F2F2F2"/>
        <w:spacing w:line="240" w:lineRule="auto"/>
      </w:pPr>
      <w:r>
        <w:rPr>
          <w:rFonts w:ascii="Consolas" w:hAnsi="Consolas"/>
          <w:sz w:val="21"/>
        </w:rPr>
        <w:t>┌────────────────────────────────────────────────────────────┐</w:t>
      </w:r>
    </w:p>
    <w:p w14:paraId="719326AC" w14:textId="77777777" w:rsidR="00966DE8" w:rsidRDefault="00EB31C0">
      <w:pPr>
        <w:shd w:val="clear" w:color="auto" w:fill="F2F2F2"/>
        <w:spacing w:line="240" w:lineRule="auto"/>
        <w:rPr>
          <w:lang w:eastAsia="zh-CN"/>
        </w:rPr>
      </w:pPr>
      <w:proofErr w:type="gramStart"/>
      <w:r>
        <w:rPr>
          <w:rFonts w:ascii="Consolas" w:hAnsi="Consolas"/>
          <w:sz w:val="21"/>
          <w:lang w:eastAsia="zh-CN"/>
        </w:rPr>
        <w:t xml:space="preserve">│  </w:t>
      </w:r>
      <w:r>
        <w:rPr>
          <w:rFonts w:ascii="Consolas" w:hAnsi="Consolas"/>
          <w:sz w:val="21"/>
          <w:lang w:eastAsia="zh-CN"/>
        </w:rPr>
        <w:t>碰撞电源模块监控系统</w:t>
      </w:r>
      <w:proofErr w:type="gramEnd"/>
      <w:r>
        <w:rPr>
          <w:rFonts w:ascii="Consolas" w:hAnsi="Consolas"/>
          <w:sz w:val="21"/>
          <w:lang w:eastAsia="zh-CN"/>
        </w:rPr>
        <w:t>V1.07                                   │</w:t>
      </w:r>
    </w:p>
    <w:p w14:paraId="353F8600" w14:textId="77777777" w:rsidR="00966DE8" w:rsidRDefault="00EB31C0">
      <w:pPr>
        <w:shd w:val="clear" w:color="auto" w:fill="F2F2F2"/>
        <w:spacing w:line="240" w:lineRule="auto"/>
      </w:pPr>
      <w:r>
        <w:rPr>
          <w:rFonts w:ascii="Consolas" w:hAnsi="Consolas"/>
          <w:sz w:val="21"/>
        </w:rPr>
        <w:t>├────────────────────────────────────────────────────────────┤</w:t>
      </w:r>
    </w:p>
    <w:p w14:paraId="61048F08" w14:textId="77777777" w:rsidR="00966DE8" w:rsidRDefault="00EB31C0">
      <w:pPr>
        <w:shd w:val="clear" w:color="auto" w:fill="F2F2F2"/>
        <w:spacing w:line="240" w:lineRule="auto"/>
        <w:rPr>
          <w:lang w:eastAsia="zh-CN"/>
        </w:rPr>
      </w:pPr>
      <w:proofErr w:type="gramStart"/>
      <w:r>
        <w:rPr>
          <w:rFonts w:ascii="Consolas" w:hAnsi="Consolas"/>
          <w:sz w:val="21"/>
          <w:lang w:eastAsia="zh-CN"/>
        </w:rPr>
        <w:t>│  [</w:t>
      </w:r>
      <w:proofErr w:type="gramEnd"/>
      <w:r>
        <w:rPr>
          <w:rFonts w:ascii="Consolas" w:hAnsi="Consolas"/>
          <w:sz w:val="21"/>
          <w:lang w:eastAsia="zh-CN"/>
        </w:rPr>
        <w:t xml:space="preserve"> </w:t>
      </w:r>
      <w:r>
        <w:rPr>
          <w:rFonts w:ascii="Consolas" w:hAnsi="Consolas"/>
          <w:sz w:val="21"/>
          <w:lang w:eastAsia="zh-CN"/>
        </w:rPr>
        <w:t>监控区</w:t>
      </w:r>
      <w:proofErr w:type="gramStart"/>
      <w:r>
        <w:rPr>
          <w:rFonts w:ascii="Consolas" w:hAnsi="Consolas"/>
          <w:sz w:val="21"/>
          <w:lang w:eastAsia="zh-CN"/>
        </w:rPr>
        <w:t xml:space="preserve"> ]</w:t>
      </w:r>
      <w:proofErr w:type="gramEnd"/>
      <w:r>
        <w:rPr>
          <w:rFonts w:ascii="Consolas" w:hAnsi="Consolas"/>
          <w:sz w:val="21"/>
          <w:lang w:eastAsia="zh-CN"/>
        </w:rPr>
        <w:t xml:space="preserve">  </w:t>
      </w:r>
      <w:proofErr w:type="gramStart"/>
      <w:r>
        <w:rPr>
          <w:rFonts w:ascii="Consolas" w:hAnsi="Consolas"/>
          <w:sz w:val="21"/>
          <w:lang w:eastAsia="zh-CN"/>
        </w:rPr>
        <w:t xml:space="preserve">[ </w:t>
      </w:r>
      <w:proofErr w:type="gramEnd"/>
      <w:r>
        <w:rPr>
          <w:rFonts w:ascii="Consolas" w:hAnsi="Consolas"/>
          <w:sz w:val="21"/>
          <w:lang w:eastAsia="zh-CN"/>
        </w:rPr>
        <w:t>控制区</w:t>
      </w:r>
      <w:r>
        <w:rPr>
          <w:rFonts w:ascii="Consolas" w:hAnsi="Consolas"/>
          <w:sz w:val="21"/>
          <w:lang w:eastAsia="zh-CN"/>
        </w:rPr>
        <w:t xml:space="preserve"> </w:t>
      </w:r>
      <w:proofErr w:type="gramStart"/>
      <w:r>
        <w:rPr>
          <w:rFonts w:ascii="Consolas" w:hAnsi="Consolas"/>
          <w:sz w:val="21"/>
          <w:lang w:eastAsia="zh-CN"/>
        </w:rPr>
        <w:t>]  [</w:t>
      </w:r>
      <w:proofErr w:type="gramEnd"/>
      <w:r>
        <w:rPr>
          <w:rFonts w:ascii="Consolas" w:hAnsi="Consolas"/>
          <w:sz w:val="21"/>
          <w:lang w:eastAsia="zh-CN"/>
        </w:rPr>
        <w:t xml:space="preserve"> </w:t>
      </w:r>
      <w:r>
        <w:rPr>
          <w:rFonts w:ascii="Consolas" w:hAnsi="Consolas"/>
          <w:sz w:val="21"/>
          <w:lang w:eastAsia="zh-CN"/>
        </w:rPr>
        <w:t>故障监控</w:t>
      </w:r>
      <w:proofErr w:type="gramStart"/>
      <w:r>
        <w:rPr>
          <w:rFonts w:ascii="Consolas" w:hAnsi="Consolas"/>
          <w:sz w:val="21"/>
          <w:lang w:eastAsia="zh-CN"/>
        </w:rPr>
        <w:t xml:space="preserve"> ]</w:t>
      </w:r>
      <w:proofErr w:type="gramEnd"/>
      <w:r>
        <w:rPr>
          <w:rFonts w:ascii="Consolas" w:hAnsi="Consolas"/>
          <w:sz w:val="21"/>
          <w:lang w:eastAsia="zh-CN"/>
        </w:rPr>
        <w:t xml:space="preserve">                        │</w:t>
      </w:r>
    </w:p>
    <w:p w14:paraId="06F0085E" w14:textId="77777777" w:rsidR="00966DE8" w:rsidRDefault="00EB31C0">
      <w:pPr>
        <w:shd w:val="clear" w:color="auto" w:fill="F2F2F2"/>
        <w:spacing w:line="240" w:lineRule="auto"/>
      </w:pPr>
      <w:r>
        <w:rPr>
          <w:rFonts w:ascii="Consolas" w:hAnsi="Consolas"/>
          <w:sz w:val="21"/>
        </w:rPr>
        <w:t>├────────────────────────────────────────────────────────────┤</w:t>
      </w:r>
    </w:p>
    <w:p w14:paraId="417DA530" w14:textId="77777777" w:rsidR="00966DE8" w:rsidRDefault="00EB31C0">
      <w:pPr>
        <w:shd w:val="clear" w:color="auto" w:fill="F2F2F2"/>
        <w:spacing w:line="240" w:lineRule="auto"/>
        <w:rPr>
          <w:lang w:eastAsia="zh-CN"/>
        </w:rPr>
      </w:pPr>
      <w:r>
        <w:rPr>
          <w:rFonts w:ascii="Consolas" w:hAnsi="Consolas"/>
          <w:sz w:val="21"/>
          <w:lang w:eastAsia="zh-CN"/>
        </w:rPr>
        <w:t xml:space="preserve">│ </w:t>
      </w:r>
      <w:r>
        <w:rPr>
          <w:rFonts w:ascii="Consolas" w:hAnsi="Consolas"/>
          <w:sz w:val="21"/>
          <w:lang w:eastAsia="zh-CN"/>
        </w:rPr>
        <w:t>监控区：电容监控</w:t>
      </w:r>
      <w:r>
        <w:rPr>
          <w:rFonts w:ascii="Consolas" w:hAnsi="Consolas"/>
          <w:sz w:val="21"/>
          <w:lang w:eastAsia="zh-CN"/>
        </w:rPr>
        <w:t xml:space="preserve"> / SRS</w:t>
      </w:r>
      <w:r>
        <w:rPr>
          <w:rFonts w:ascii="Consolas" w:hAnsi="Consolas"/>
          <w:sz w:val="21"/>
          <w:lang w:eastAsia="zh-CN"/>
        </w:rPr>
        <w:t>碰撞信号</w:t>
      </w:r>
      <w:r>
        <w:rPr>
          <w:rFonts w:ascii="Consolas" w:hAnsi="Consolas"/>
          <w:sz w:val="21"/>
          <w:lang w:eastAsia="zh-CN"/>
        </w:rPr>
        <w:t xml:space="preserve"> / </w:t>
      </w:r>
      <w:r>
        <w:rPr>
          <w:rFonts w:ascii="Consolas" w:hAnsi="Consolas"/>
          <w:sz w:val="21"/>
          <w:lang w:eastAsia="zh-CN"/>
        </w:rPr>
        <w:t>模组告警</w:t>
      </w:r>
      <w:r>
        <w:rPr>
          <w:rFonts w:ascii="Consolas" w:hAnsi="Consolas"/>
          <w:sz w:val="21"/>
          <w:lang w:eastAsia="zh-CN"/>
        </w:rPr>
        <w:t xml:space="preserve"> / </w:t>
      </w:r>
      <w:r>
        <w:rPr>
          <w:rFonts w:ascii="Consolas" w:hAnsi="Consolas"/>
          <w:sz w:val="21"/>
          <w:lang w:eastAsia="zh-CN"/>
        </w:rPr>
        <w:t>唤醒源</w:t>
      </w:r>
      <w:r>
        <w:rPr>
          <w:rFonts w:ascii="Consolas" w:hAnsi="Consolas"/>
          <w:sz w:val="21"/>
          <w:lang w:eastAsia="zh-CN"/>
        </w:rPr>
        <w:t xml:space="preserve">           │</w:t>
      </w:r>
    </w:p>
    <w:p w14:paraId="0C36EE45" w14:textId="77777777" w:rsidR="00966DE8" w:rsidRDefault="00EB31C0">
      <w:pPr>
        <w:shd w:val="clear" w:color="auto" w:fill="F2F2F2"/>
        <w:spacing w:line="240" w:lineRule="auto"/>
        <w:rPr>
          <w:lang w:eastAsia="zh-CN"/>
        </w:rPr>
      </w:pPr>
      <w:r>
        <w:rPr>
          <w:rFonts w:ascii="Consolas" w:hAnsi="Consolas"/>
          <w:sz w:val="21"/>
          <w:lang w:eastAsia="zh-CN"/>
        </w:rPr>
        <w:t xml:space="preserve">│        </w:t>
      </w:r>
      <w:r>
        <w:rPr>
          <w:rFonts w:ascii="Consolas" w:hAnsi="Consolas"/>
          <w:sz w:val="21"/>
          <w:lang w:eastAsia="zh-CN"/>
        </w:rPr>
        <w:t>电源监控</w:t>
      </w:r>
      <w:r>
        <w:rPr>
          <w:rFonts w:ascii="Consolas" w:hAnsi="Consolas"/>
          <w:sz w:val="21"/>
          <w:lang w:eastAsia="zh-CN"/>
        </w:rPr>
        <w:t xml:space="preserve"> / ARM</w:t>
      </w:r>
      <w:r>
        <w:rPr>
          <w:rFonts w:ascii="Consolas" w:hAnsi="Consolas"/>
          <w:sz w:val="21"/>
          <w:lang w:eastAsia="zh-CN"/>
        </w:rPr>
        <w:t>碰撞信号</w:t>
      </w:r>
      <w:r>
        <w:rPr>
          <w:rFonts w:ascii="Consolas" w:hAnsi="Consolas"/>
          <w:sz w:val="21"/>
          <w:lang w:eastAsia="zh-CN"/>
        </w:rPr>
        <w:t xml:space="preserve"> / </w:t>
      </w:r>
      <w:r>
        <w:rPr>
          <w:rFonts w:ascii="Consolas" w:hAnsi="Consolas"/>
          <w:sz w:val="21"/>
          <w:lang w:eastAsia="zh-CN"/>
        </w:rPr>
        <w:t>驱动通道保护</w:t>
      </w:r>
      <w:r>
        <w:rPr>
          <w:rFonts w:ascii="Consolas" w:hAnsi="Consolas"/>
          <w:sz w:val="21"/>
          <w:lang w:eastAsia="zh-CN"/>
        </w:rPr>
        <w:t xml:space="preserve"> / </w:t>
      </w:r>
      <w:r>
        <w:rPr>
          <w:rFonts w:ascii="Consolas" w:hAnsi="Consolas"/>
          <w:sz w:val="21"/>
          <w:lang w:eastAsia="zh-CN"/>
        </w:rPr>
        <w:t>电机</w:t>
      </w:r>
      <w:r>
        <w:rPr>
          <w:rFonts w:ascii="Consolas" w:hAnsi="Consolas"/>
          <w:sz w:val="21"/>
          <w:lang w:eastAsia="zh-CN"/>
        </w:rPr>
        <w:t xml:space="preserve"> / </w:t>
      </w:r>
      <w:r>
        <w:rPr>
          <w:rFonts w:ascii="Consolas" w:hAnsi="Consolas"/>
          <w:sz w:val="21"/>
          <w:lang w:eastAsia="zh-CN"/>
        </w:rPr>
        <w:t>内部</w:t>
      </w:r>
      <w:r>
        <w:rPr>
          <w:rFonts w:ascii="Consolas" w:hAnsi="Consolas"/>
          <w:sz w:val="21"/>
          <w:lang w:eastAsia="zh-CN"/>
        </w:rPr>
        <w:t xml:space="preserve">   │</w:t>
      </w:r>
    </w:p>
    <w:p w14:paraId="325F79A6" w14:textId="77777777" w:rsidR="00966DE8" w:rsidRDefault="00EB31C0">
      <w:pPr>
        <w:shd w:val="clear" w:color="auto" w:fill="F2F2F2"/>
        <w:spacing w:line="240" w:lineRule="auto"/>
        <w:rPr>
          <w:lang w:eastAsia="zh-CN"/>
        </w:rPr>
      </w:pPr>
      <w:r>
        <w:rPr>
          <w:rFonts w:ascii="Consolas" w:hAnsi="Consolas"/>
          <w:sz w:val="21"/>
          <w:lang w:eastAsia="zh-CN"/>
        </w:rPr>
        <w:t xml:space="preserve">│        </w:t>
      </w:r>
      <w:r>
        <w:rPr>
          <w:rFonts w:ascii="Consolas" w:hAnsi="Consolas"/>
          <w:sz w:val="21"/>
          <w:lang w:eastAsia="zh-CN"/>
        </w:rPr>
        <w:t>顶栏含</w:t>
      </w:r>
      <w:r>
        <w:rPr>
          <w:rFonts w:ascii="Consolas" w:hAnsi="Consolas"/>
          <w:sz w:val="21"/>
          <w:lang w:eastAsia="zh-CN"/>
        </w:rPr>
        <w:t>[</w:t>
      </w:r>
      <w:r>
        <w:rPr>
          <w:rFonts w:ascii="Consolas" w:hAnsi="Consolas"/>
          <w:sz w:val="21"/>
          <w:lang w:eastAsia="zh-CN"/>
        </w:rPr>
        <w:t>参数设置</w:t>
      </w:r>
      <w:r>
        <w:rPr>
          <w:rFonts w:ascii="Consolas" w:hAnsi="Consolas"/>
          <w:sz w:val="21"/>
          <w:lang w:eastAsia="zh-CN"/>
        </w:rPr>
        <w:t>][</w:t>
      </w:r>
      <w:r>
        <w:rPr>
          <w:rFonts w:ascii="Consolas" w:hAnsi="Consolas"/>
          <w:sz w:val="21"/>
          <w:lang w:eastAsia="zh-CN"/>
        </w:rPr>
        <w:t>清零</w:t>
      </w:r>
      <w:r>
        <w:rPr>
          <w:rFonts w:ascii="Consolas" w:hAnsi="Consolas"/>
          <w:sz w:val="21"/>
          <w:lang w:eastAsia="zh-CN"/>
        </w:rPr>
        <w:t>][</w:t>
      </w:r>
      <w:r>
        <w:rPr>
          <w:rFonts w:ascii="Consolas" w:hAnsi="Consolas"/>
          <w:sz w:val="21"/>
          <w:lang w:eastAsia="zh-CN"/>
        </w:rPr>
        <w:t>故障次数</w:t>
      </w:r>
      <w:r>
        <w:rPr>
          <w:rFonts w:ascii="Consolas" w:hAnsi="Consolas"/>
          <w:sz w:val="21"/>
          <w:lang w:eastAsia="zh-CN"/>
        </w:rPr>
        <w:t>]                      │</w:t>
      </w:r>
    </w:p>
    <w:p w14:paraId="13CAB212" w14:textId="77777777" w:rsidR="00966DE8" w:rsidRDefault="00EB31C0">
      <w:pPr>
        <w:shd w:val="clear" w:color="auto" w:fill="F2F2F2"/>
        <w:spacing w:line="240" w:lineRule="auto"/>
        <w:rPr>
          <w:lang w:eastAsia="zh-CN"/>
        </w:rPr>
      </w:pPr>
      <w:r>
        <w:rPr>
          <w:rFonts w:ascii="Consolas" w:hAnsi="Consolas"/>
          <w:sz w:val="21"/>
          <w:lang w:eastAsia="zh-CN"/>
        </w:rPr>
        <w:t xml:space="preserve">│ </w:t>
      </w:r>
      <w:r>
        <w:rPr>
          <w:rFonts w:ascii="Consolas" w:hAnsi="Consolas"/>
          <w:sz w:val="21"/>
          <w:lang w:eastAsia="zh-CN"/>
        </w:rPr>
        <w:t>控制区：点控功能</w:t>
      </w:r>
      <w:r>
        <w:rPr>
          <w:rFonts w:ascii="Consolas" w:hAnsi="Consolas"/>
          <w:sz w:val="21"/>
          <w:lang w:eastAsia="zh-CN"/>
        </w:rPr>
        <w:t xml:space="preserve"> / </w:t>
      </w:r>
      <w:r>
        <w:rPr>
          <w:rFonts w:ascii="Consolas" w:hAnsi="Consolas"/>
          <w:sz w:val="21"/>
          <w:lang w:eastAsia="zh-CN"/>
        </w:rPr>
        <w:t>充放电控制</w:t>
      </w:r>
      <w:r>
        <w:rPr>
          <w:rFonts w:ascii="Consolas" w:hAnsi="Consolas"/>
          <w:sz w:val="21"/>
          <w:lang w:eastAsia="zh-CN"/>
        </w:rPr>
        <w:t xml:space="preserve"> / </w:t>
      </w:r>
      <w:r>
        <w:rPr>
          <w:rFonts w:ascii="Consolas" w:hAnsi="Consolas"/>
          <w:sz w:val="21"/>
          <w:lang w:eastAsia="zh-CN"/>
        </w:rPr>
        <w:t>自动化控制</w:t>
      </w:r>
      <w:r>
        <w:rPr>
          <w:rFonts w:ascii="Consolas" w:hAnsi="Consolas"/>
          <w:sz w:val="21"/>
          <w:lang w:eastAsia="zh-CN"/>
        </w:rPr>
        <w:t xml:space="preserve"> / </w:t>
      </w:r>
      <w:r>
        <w:rPr>
          <w:rFonts w:ascii="Consolas" w:hAnsi="Consolas"/>
          <w:sz w:val="21"/>
          <w:lang w:eastAsia="zh-CN"/>
        </w:rPr>
        <w:t>参数设置</w:t>
      </w:r>
      <w:r>
        <w:rPr>
          <w:rFonts w:ascii="Consolas" w:hAnsi="Consolas"/>
          <w:sz w:val="21"/>
          <w:lang w:eastAsia="zh-CN"/>
        </w:rPr>
        <w:t xml:space="preserve">        │</w:t>
      </w:r>
    </w:p>
    <w:p w14:paraId="621E0B11" w14:textId="77777777" w:rsidR="00966DE8" w:rsidRDefault="00EB31C0">
      <w:pPr>
        <w:shd w:val="clear" w:color="auto" w:fill="F2F2F2"/>
        <w:spacing w:line="240" w:lineRule="auto"/>
        <w:rPr>
          <w:lang w:eastAsia="zh-CN"/>
        </w:rPr>
      </w:pPr>
      <w:r>
        <w:rPr>
          <w:rFonts w:ascii="Consolas" w:hAnsi="Consolas"/>
          <w:sz w:val="21"/>
          <w:lang w:eastAsia="zh-CN"/>
        </w:rPr>
        <w:t xml:space="preserve">│        </w:t>
      </w:r>
      <w:r>
        <w:rPr>
          <w:rFonts w:ascii="Consolas" w:hAnsi="Consolas"/>
          <w:sz w:val="21"/>
          <w:lang w:eastAsia="zh-CN"/>
        </w:rPr>
        <w:t>休眠唤醒控制</w:t>
      </w:r>
      <w:r>
        <w:rPr>
          <w:rFonts w:ascii="Consolas" w:hAnsi="Consolas"/>
          <w:sz w:val="21"/>
          <w:lang w:eastAsia="zh-CN"/>
        </w:rPr>
        <w:t xml:space="preserve"> / </w:t>
      </w:r>
      <w:r>
        <w:rPr>
          <w:rFonts w:ascii="Consolas" w:hAnsi="Consolas"/>
          <w:sz w:val="21"/>
          <w:lang w:eastAsia="zh-CN"/>
        </w:rPr>
        <w:t>版本号读取</w:t>
      </w:r>
      <w:r>
        <w:rPr>
          <w:rFonts w:ascii="Consolas" w:hAnsi="Consolas"/>
          <w:sz w:val="21"/>
          <w:lang w:eastAsia="zh-CN"/>
        </w:rPr>
        <w:t xml:space="preserve">                             │</w:t>
      </w:r>
    </w:p>
    <w:p w14:paraId="359B83A9" w14:textId="77777777" w:rsidR="00966DE8" w:rsidRDefault="00EB31C0">
      <w:pPr>
        <w:shd w:val="clear" w:color="auto" w:fill="F2F2F2"/>
        <w:spacing w:line="240" w:lineRule="auto"/>
        <w:rPr>
          <w:lang w:eastAsia="zh-CN"/>
        </w:rPr>
      </w:pPr>
      <w:r>
        <w:rPr>
          <w:rFonts w:ascii="Consolas" w:hAnsi="Consolas"/>
          <w:sz w:val="21"/>
          <w:lang w:eastAsia="zh-CN"/>
        </w:rPr>
        <w:lastRenderedPageBreak/>
        <w:t xml:space="preserve">│ </w:t>
      </w:r>
      <w:r>
        <w:rPr>
          <w:rFonts w:ascii="Consolas" w:hAnsi="Consolas"/>
          <w:sz w:val="21"/>
          <w:lang w:eastAsia="zh-CN"/>
        </w:rPr>
        <w:t>故障监控：故障码读取（</w:t>
      </w:r>
      <w:r>
        <w:rPr>
          <w:rFonts w:ascii="Consolas" w:hAnsi="Consolas"/>
          <w:sz w:val="21"/>
          <w:lang w:eastAsia="zh-CN"/>
        </w:rPr>
        <w:t>UDS</w:t>
      </w:r>
      <w:r>
        <w:rPr>
          <w:rFonts w:ascii="Consolas" w:hAnsi="Consolas"/>
          <w:sz w:val="21"/>
          <w:lang w:eastAsia="zh-CN"/>
        </w:rPr>
        <w:t>协议）</w:t>
      </w:r>
      <w:r>
        <w:rPr>
          <w:rFonts w:ascii="Consolas" w:hAnsi="Consolas"/>
          <w:sz w:val="21"/>
          <w:lang w:eastAsia="zh-CN"/>
        </w:rPr>
        <w:t xml:space="preserve">                              │</w:t>
      </w:r>
    </w:p>
    <w:p w14:paraId="2A16C73B" w14:textId="77777777" w:rsidR="00966DE8" w:rsidRDefault="00EB31C0">
      <w:pPr>
        <w:shd w:val="clear" w:color="auto" w:fill="F2F2F2"/>
        <w:spacing w:line="240" w:lineRule="auto"/>
      </w:pPr>
      <w:r>
        <w:rPr>
          <w:rFonts w:ascii="Consolas" w:hAnsi="Consolas"/>
          <w:sz w:val="21"/>
        </w:rPr>
        <w:t>└────────────────────────────────────────────────────────────┘</w:t>
      </w:r>
    </w:p>
    <w:p w14:paraId="46E5FE4C" w14:textId="77777777" w:rsidR="00966DE8" w:rsidRDefault="00EB31C0">
      <w:pPr>
        <w:pStyle w:val="1"/>
        <w:rPr>
          <w:lang w:eastAsia="zh-CN"/>
        </w:rPr>
      </w:pPr>
      <w:bookmarkStart w:id="10" w:name="_Toc239863444"/>
      <w:r>
        <w:rPr>
          <w:lang w:eastAsia="zh-CN"/>
        </w:rPr>
        <w:t xml:space="preserve">6 </w:t>
      </w:r>
      <w:r>
        <w:rPr>
          <w:lang w:eastAsia="zh-CN"/>
        </w:rPr>
        <w:t>监控区功能说明</w:t>
      </w:r>
      <w:bookmarkEnd w:id="10"/>
    </w:p>
    <w:p w14:paraId="0059779D" w14:textId="77777777" w:rsidR="00966DE8" w:rsidRDefault="00EB31C0">
      <w:pPr>
        <w:ind w:firstLineChars="200" w:firstLine="480"/>
        <w:jc w:val="both"/>
      </w:pPr>
      <w:r>
        <w:rPr>
          <w:lang w:eastAsia="zh-CN"/>
        </w:rPr>
        <w:t>监控区是主界面默认页签，实时显示所有采集到的信号数据。</w:t>
      </w:r>
      <w:proofErr w:type="spellStart"/>
      <w:r>
        <w:t>顶栏包含</w:t>
      </w:r>
      <w:proofErr w:type="spellEnd"/>
      <w:r>
        <w:t>：</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794E332E" w14:textId="77777777">
        <w:trPr>
          <w:tblHeader/>
          <w:jc w:val="center"/>
        </w:trPr>
        <w:tc>
          <w:tcPr>
            <w:tcW w:w="4536" w:type="dxa"/>
            <w:shd w:val="clear" w:color="auto" w:fill="D9D9D9"/>
            <w:vAlign w:val="center"/>
          </w:tcPr>
          <w:p w14:paraId="034E78E3" w14:textId="77777777" w:rsidR="00966DE8" w:rsidRDefault="00EB31C0">
            <w:pPr>
              <w:spacing w:before="20" w:after="20" w:line="240" w:lineRule="auto"/>
              <w:jc w:val="center"/>
            </w:pPr>
            <w:proofErr w:type="spellStart"/>
            <w:r>
              <w:rPr>
                <w:b/>
                <w:sz w:val="21"/>
              </w:rPr>
              <w:t>控件</w:t>
            </w:r>
            <w:proofErr w:type="spellEnd"/>
          </w:p>
        </w:tc>
        <w:tc>
          <w:tcPr>
            <w:tcW w:w="4536" w:type="dxa"/>
            <w:shd w:val="clear" w:color="auto" w:fill="D9D9D9"/>
            <w:vAlign w:val="center"/>
          </w:tcPr>
          <w:p w14:paraId="74804E71" w14:textId="77777777" w:rsidR="00966DE8" w:rsidRDefault="00EB31C0">
            <w:pPr>
              <w:spacing w:before="20" w:after="20" w:line="240" w:lineRule="auto"/>
              <w:jc w:val="center"/>
            </w:pPr>
            <w:proofErr w:type="spellStart"/>
            <w:r>
              <w:rPr>
                <w:b/>
                <w:sz w:val="21"/>
              </w:rPr>
              <w:t>功能</w:t>
            </w:r>
            <w:proofErr w:type="spellEnd"/>
          </w:p>
        </w:tc>
      </w:tr>
      <w:tr w:rsidR="00966DE8" w14:paraId="169F3899" w14:textId="77777777">
        <w:trPr>
          <w:cantSplit/>
          <w:jc w:val="center"/>
        </w:trPr>
        <w:tc>
          <w:tcPr>
            <w:tcW w:w="4536" w:type="dxa"/>
            <w:vAlign w:val="center"/>
          </w:tcPr>
          <w:p w14:paraId="480E6C83" w14:textId="77777777" w:rsidR="00966DE8" w:rsidRDefault="00EB31C0">
            <w:pPr>
              <w:spacing w:before="20" w:after="20" w:line="240" w:lineRule="auto"/>
              <w:jc w:val="center"/>
            </w:pPr>
            <w:proofErr w:type="spellStart"/>
            <w:r>
              <w:rPr>
                <w:sz w:val="21"/>
              </w:rPr>
              <w:t>参数设置按钮</w:t>
            </w:r>
            <w:proofErr w:type="spellEnd"/>
          </w:p>
        </w:tc>
        <w:tc>
          <w:tcPr>
            <w:tcW w:w="4536" w:type="dxa"/>
            <w:vAlign w:val="center"/>
          </w:tcPr>
          <w:p w14:paraId="6C65C0B8" w14:textId="77777777" w:rsidR="00966DE8" w:rsidRDefault="00EB31C0">
            <w:pPr>
              <w:spacing w:before="20" w:after="20" w:line="240" w:lineRule="auto"/>
              <w:rPr>
                <w:lang w:eastAsia="zh-CN"/>
              </w:rPr>
            </w:pPr>
            <w:r>
              <w:rPr>
                <w:sz w:val="21"/>
                <w:lang w:eastAsia="zh-CN"/>
              </w:rPr>
              <w:t>打开参数设置窗口（需密码验证，见第</w:t>
            </w:r>
            <w:r>
              <w:rPr>
                <w:sz w:val="21"/>
                <w:lang w:eastAsia="zh-CN"/>
              </w:rPr>
              <w:t xml:space="preserve"> 9 </w:t>
            </w:r>
            <w:r>
              <w:rPr>
                <w:sz w:val="21"/>
                <w:lang w:eastAsia="zh-CN"/>
              </w:rPr>
              <w:t>章）</w:t>
            </w:r>
          </w:p>
        </w:tc>
      </w:tr>
      <w:tr w:rsidR="00966DE8" w14:paraId="13617731" w14:textId="77777777">
        <w:trPr>
          <w:cantSplit/>
          <w:jc w:val="center"/>
        </w:trPr>
        <w:tc>
          <w:tcPr>
            <w:tcW w:w="4536" w:type="dxa"/>
            <w:vAlign w:val="center"/>
          </w:tcPr>
          <w:p w14:paraId="754B12D5" w14:textId="77777777" w:rsidR="00966DE8" w:rsidRDefault="00EB31C0">
            <w:pPr>
              <w:spacing w:before="20" w:after="20" w:line="240" w:lineRule="auto"/>
              <w:jc w:val="center"/>
            </w:pPr>
            <w:proofErr w:type="spellStart"/>
            <w:r>
              <w:rPr>
                <w:sz w:val="21"/>
              </w:rPr>
              <w:t>清零按钮</w:t>
            </w:r>
            <w:proofErr w:type="spellEnd"/>
          </w:p>
        </w:tc>
        <w:tc>
          <w:tcPr>
            <w:tcW w:w="4536" w:type="dxa"/>
            <w:vAlign w:val="center"/>
          </w:tcPr>
          <w:p w14:paraId="5C1E59A2" w14:textId="77777777" w:rsidR="00966DE8" w:rsidRDefault="00EB31C0">
            <w:pPr>
              <w:spacing w:before="20" w:after="20" w:line="240" w:lineRule="auto"/>
            </w:pPr>
            <w:proofErr w:type="spellStart"/>
            <w:r>
              <w:rPr>
                <w:sz w:val="21"/>
              </w:rPr>
              <w:t>将故障计数清零</w:t>
            </w:r>
            <w:proofErr w:type="spellEnd"/>
          </w:p>
        </w:tc>
      </w:tr>
      <w:tr w:rsidR="00966DE8" w14:paraId="69E0141C" w14:textId="77777777">
        <w:trPr>
          <w:cantSplit/>
          <w:jc w:val="center"/>
        </w:trPr>
        <w:tc>
          <w:tcPr>
            <w:tcW w:w="4536" w:type="dxa"/>
            <w:vAlign w:val="center"/>
          </w:tcPr>
          <w:p w14:paraId="1D265663" w14:textId="77777777" w:rsidR="00966DE8" w:rsidRDefault="00EB31C0">
            <w:pPr>
              <w:spacing w:before="20" w:after="20" w:line="240" w:lineRule="auto"/>
              <w:jc w:val="center"/>
            </w:pPr>
            <w:proofErr w:type="spellStart"/>
            <w:r>
              <w:rPr>
                <w:sz w:val="21"/>
              </w:rPr>
              <w:t>故障次数</w:t>
            </w:r>
            <w:proofErr w:type="spellEnd"/>
          </w:p>
        </w:tc>
        <w:tc>
          <w:tcPr>
            <w:tcW w:w="4536" w:type="dxa"/>
            <w:vAlign w:val="center"/>
          </w:tcPr>
          <w:p w14:paraId="62CCE7A8" w14:textId="77777777" w:rsidR="00966DE8" w:rsidRDefault="00EB31C0">
            <w:pPr>
              <w:spacing w:before="20" w:after="20" w:line="240" w:lineRule="auto"/>
              <w:rPr>
                <w:lang w:eastAsia="zh-CN"/>
              </w:rPr>
            </w:pPr>
            <w:r>
              <w:rPr>
                <w:sz w:val="21"/>
                <w:lang w:eastAsia="zh-CN"/>
              </w:rPr>
              <w:t>显示本次运行累计记录的故障次数（红色加粗）</w:t>
            </w:r>
          </w:p>
        </w:tc>
      </w:tr>
    </w:tbl>
    <w:p w14:paraId="54706E95" w14:textId="77777777" w:rsidR="00966DE8" w:rsidRDefault="00966DE8">
      <w:pPr>
        <w:spacing w:before="40" w:after="40" w:line="240" w:lineRule="auto"/>
        <w:rPr>
          <w:lang w:eastAsia="zh-CN"/>
        </w:rPr>
      </w:pPr>
    </w:p>
    <w:p w14:paraId="784F1FFE" w14:textId="77777777" w:rsidR="00966DE8" w:rsidRDefault="00EB31C0">
      <w:pPr>
        <w:pStyle w:val="21"/>
        <w:rPr>
          <w:lang w:eastAsia="zh-CN"/>
        </w:rPr>
      </w:pPr>
      <w:bookmarkStart w:id="11" w:name="_Toc239863445"/>
      <w:r>
        <w:rPr>
          <w:lang w:eastAsia="zh-CN"/>
        </w:rPr>
        <w:t xml:space="preserve">6.1 </w:t>
      </w:r>
      <w:r>
        <w:rPr>
          <w:lang w:eastAsia="zh-CN"/>
        </w:rPr>
        <w:t>电容监控</w:t>
      </w:r>
      <w:bookmarkEnd w:id="11"/>
    </w:p>
    <w:p w14:paraId="0E8B59A0" w14:textId="77777777" w:rsidR="00966DE8" w:rsidRDefault="00EB31C0">
      <w:pPr>
        <w:pStyle w:val="31"/>
        <w:rPr>
          <w:lang w:eastAsia="zh-CN"/>
        </w:rPr>
      </w:pPr>
      <w:r>
        <w:rPr>
          <w:lang w:eastAsia="zh-CN"/>
        </w:rPr>
        <w:t xml:space="preserve">6.1.1 </w:t>
      </w:r>
      <w:r>
        <w:rPr>
          <w:lang w:eastAsia="zh-CN"/>
        </w:rPr>
        <w:t>电容单体监控（</w:t>
      </w:r>
      <w:r>
        <w:rPr>
          <w:lang w:eastAsia="zh-CN"/>
        </w:rPr>
        <w:t xml:space="preserve">5 </w:t>
      </w:r>
      <w:r>
        <w:rPr>
          <w:lang w:eastAsia="zh-CN"/>
        </w:rPr>
        <w:t>个单体）</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7A63477F" w14:textId="77777777">
        <w:trPr>
          <w:tblHeader/>
          <w:jc w:val="center"/>
        </w:trPr>
        <w:tc>
          <w:tcPr>
            <w:tcW w:w="4536" w:type="dxa"/>
            <w:shd w:val="clear" w:color="auto" w:fill="D9D9D9"/>
            <w:vAlign w:val="center"/>
          </w:tcPr>
          <w:p w14:paraId="12F9F677" w14:textId="77777777" w:rsidR="00966DE8" w:rsidRDefault="00EB31C0">
            <w:pPr>
              <w:spacing w:before="20" w:after="20" w:line="240" w:lineRule="auto"/>
              <w:jc w:val="center"/>
            </w:pPr>
            <w:proofErr w:type="spellStart"/>
            <w:r>
              <w:rPr>
                <w:b/>
                <w:sz w:val="21"/>
              </w:rPr>
              <w:t>监控项</w:t>
            </w:r>
            <w:proofErr w:type="spellEnd"/>
          </w:p>
        </w:tc>
        <w:tc>
          <w:tcPr>
            <w:tcW w:w="4536" w:type="dxa"/>
            <w:shd w:val="clear" w:color="auto" w:fill="D9D9D9"/>
            <w:vAlign w:val="center"/>
          </w:tcPr>
          <w:p w14:paraId="1A70F492" w14:textId="77777777" w:rsidR="00966DE8" w:rsidRDefault="00EB31C0">
            <w:pPr>
              <w:spacing w:before="20" w:after="20" w:line="240" w:lineRule="auto"/>
              <w:jc w:val="center"/>
            </w:pPr>
            <w:proofErr w:type="spellStart"/>
            <w:r>
              <w:rPr>
                <w:b/>
                <w:sz w:val="21"/>
              </w:rPr>
              <w:t>说明</w:t>
            </w:r>
            <w:proofErr w:type="spellEnd"/>
          </w:p>
        </w:tc>
      </w:tr>
      <w:tr w:rsidR="00966DE8" w14:paraId="16B4DE7A" w14:textId="77777777">
        <w:trPr>
          <w:cantSplit/>
          <w:jc w:val="center"/>
        </w:trPr>
        <w:tc>
          <w:tcPr>
            <w:tcW w:w="4536" w:type="dxa"/>
            <w:vAlign w:val="center"/>
          </w:tcPr>
          <w:p w14:paraId="4DBAD7C2" w14:textId="77777777" w:rsidR="00966DE8" w:rsidRDefault="00EB31C0">
            <w:pPr>
              <w:spacing w:before="20" w:after="20" w:line="240" w:lineRule="auto"/>
              <w:jc w:val="center"/>
            </w:pPr>
            <w:proofErr w:type="spellStart"/>
            <w:r>
              <w:rPr>
                <w:sz w:val="21"/>
              </w:rPr>
              <w:t>单体</w:t>
            </w:r>
            <w:proofErr w:type="spellEnd"/>
          </w:p>
        </w:tc>
        <w:tc>
          <w:tcPr>
            <w:tcW w:w="4536" w:type="dxa"/>
            <w:vAlign w:val="center"/>
          </w:tcPr>
          <w:p w14:paraId="13F41ACD" w14:textId="77777777" w:rsidR="00966DE8" w:rsidRDefault="00EB31C0">
            <w:pPr>
              <w:spacing w:before="20" w:after="20" w:line="240" w:lineRule="auto"/>
            </w:pPr>
            <w:r>
              <w:rPr>
                <w:sz w:val="21"/>
              </w:rPr>
              <w:t>Cell1 ~ Cell5</w:t>
            </w:r>
          </w:p>
        </w:tc>
      </w:tr>
      <w:tr w:rsidR="00966DE8" w14:paraId="7F7A9AC3" w14:textId="77777777">
        <w:trPr>
          <w:cantSplit/>
          <w:jc w:val="center"/>
        </w:trPr>
        <w:tc>
          <w:tcPr>
            <w:tcW w:w="4536" w:type="dxa"/>
            <w:vAlign w:val="center"/>
          </w:tcPr>
          <w:p w14:paraId="33C7A40C" w14:textId="77777777" w:rsidR="00966DE8" w:rsidRDefault="00EB31C0">
            <w:pPr>
              <w:spacing w:before="20" w:after="20" w:line="240" w:lineRule="auto"/>
              <w:jc w:val="center"/>
            </w:pPr>
            <w:proofErr w:type="spellStart"/>
            <w:r>
              <w:rPr>
                <w:sz w:val="21"/>
              </w:rPr>
              <w:t>电压</w:t>
            </w:r>
            <w:proofErr w:type="spellEnd"/>
            <w:r>
              <w:rPr>
                <w:sz w:val="21"/>
              </w:rPr>
              <w:t>(mV)</w:t>
            </w:r>
          </w:p>
        </w:tc>
        <w:tc>
          <w:tcPr>
            <w:tcW w:w="4536" w:type="dxa"/>
            <w:vAlign w:val="center"/>
          </w:tcPr>
          <w:p w14:paraId="0CED1CE8" w14:textId="77777777" w:rsidR="00966DE8" w:rsidRDefault="00EB31C0">
            <w:pPr>
              <w:spacing w:before="20" w:after="20" w:line="240" w:lineRule="auto"/>
              <w:rPr>
                <w:lang w:eastAsia="zh-CN"/>
              </w:rPr>
            </w:pPr>
            <w:r>
              <w:rPr>
                <w:sz w:val="21"/>
                <w:lang w:eastAsia="zh-CN"/>
              </w:rPr>
              <w:t>各单体电容的实时电压值</w:t>
            </w:r>
          </w:p>
        </w:tc>
      </w:tr>
      <w:tr w:rsidR="00966DE8" w14:paraId="28A825CD" w14:textId="77777777">
        <w:trPr>
          <w:cantSplit/>
          <w:jc w:val="center"/>
        </w:trPr>
        <w:tc>
          <w:tcPr>
            <w:tcW w:w="4536" w:type="dxa"/>
            <w:vAlign w:val="center"/>
          </w:tcPr>
          <w:p w14:paraId="1D902AAC" w14:textId="77777777" w:rsidR="00966DE8" w:rsidRDefault="00EB31C0">
            <w:pPr>
              <w:spacing w:before="20" w:after="20" w:line="240" w:lineRule="auto"/>
              <w:jc w:val="center"/>
            </w:pPr>
            <w:proofErr w:type="spellStart"/>
            <w:r>
              <w:rPr>
                <w:sz w:val="21"/>
              </w:rPr>
              <w:t>过压</w:t>
            </w:r>
            <w:proofErr w:type="spellEnd"/>
          </w:p>
        </w:tc>
        <w:tc>
          <w:tcPr>
            <w:tcW w:w="4536" w:type="dxa"/>
            <w:vAlign w:val="center"/>
          </w:tcPr>
          <w:p w14:paraId="3EC1B777" w14:textId="77777777" w:rsidR="00966DE8" w:rsidRDefault="00EB31C0">
            <w:pPr>
              <w:spacing w:before="20" w:after="20" w:line="240" w:lineRule="auto"/>
              <w:rPr>
                <w:lang w:eastAsia="zh-CN"/>
              </w:rPr>
            </w:pPr>
            <w:r>
              <w:rPr>
                <w:sz w:val="21"/>
                <w:lang w:eastAsia="zh-CN"/>
              </w:rPr>
              <w:t>正常（绿色）</w:t>
            </w:r>
            <w:r>
              <w:rPr>
                <w:sz w:val="21"/>
                <w:lang w:eastAsia="zh-CN"/>
              </w:rPr>
              <w:t xml:space="preserve">/ </w:t>
            </w:r>
            <w:r>
              <w:rPr>
                <w:sz w:val="21"/>
                <w:lang w:eastAsia="zh-CN"/>
              </w:rPr>
              <w:t>故障（红色）</w:t>
            </w:r>
          </w:p>
        </w:tc>
      </w:tr>
      <w:tr w:rsidR="00966DE8" w14:paraId="4B2C4265" w14:textId="77777777">
        <w:trPr>
          <w:cantSplit/>
          <w:jc w:val="center"/>
        </w:trPr>
        <w:tc>
          <w:tcPr>
            <w:tcW w:w="4536" w:type="dxa"/>
            <w:vAlign w:val="center"/>
          </w:tcPr>
          <w:p w14:paraId="55BEED95" w14:textId="77777777" w:rsidR="00966DE8" w:rsidRDefault="00EB31C0">
            <w:pPr>
              <w:spacing w:before="20" w:after="20" w:line="240" w:lineRule="auto"/>
              <w:jc w:val="center"/>
            </w:pPr>
            <w:proofErr w:type="spellStart"/>
            <w:r>
              <w:rPr>
                <w:sz w:val="21"/>
              </w:rPr>
              <w:t>短路</w:t>
            </w:r>
            <w:proofErr w:type="spellEnd"/>
          </w:p>
        </w:tc>
        <w:tc>
          <w:tcPr>
            <w:tcW w:w="4536" w:type="dxa"/>
            <w:vAlign w:val="center"/>
          </w:tcPr>
          <w:p w14:paraId="18AD4B3E" w14:textId="77777777" w:rsidR="00966DE8" w:rsidRDefault="00EB31C0">
            <w:pPr>
              <w:spacing w:before="20" w:after="20" w:line="240" w:lineRule="auto"/>
              <w:rPr>
                <w:lang w:eastAsia="zh-CN"/>
              </w:rPr>
            </w:pPr>
            <w:r>
              <w:rPr>
                <w:sz w:val="21"/>
                <w:lang w:eastAsia="zh-CN"/>
              </w:rPr>
              <w:t>正常（绿色）</w:t>
            </w:r>
            <w:r>
              <w:rPr>
                <w:sz w:val="21"/>
                <w:lang w:eastAsia="zh-CN"/>
              </w:rPr>
              <w:t xml:space="preserve">/ </w:t>
            </w:r>
            <w:r>
              <w:rPr>
                <w:sz w:val="21"/>
                <w:lang w:eastAsia="zh-CN"/>
              </w:rPr>
              <w:t>故障（红色）</w:t>
            </w:r>
          </w:p>
        </w:tc>
      </w:tr>
      <w:tr w:rsidR="00966DE8" w14:paraId="1228FB47" w14:textId="77777777">
        <w:trPr>
          <w:cantSplit/>
          <w:jc w:val="center"/>
        </w:trPr>
        <w:tc>
          <w:tcPr>
            <w:tcW w:w="4536" w:type="dxa"/>
            <w:vAlign w:val="center"/>
          </w:tcPr>
          <w:p w14:paraId="7BFBF15B" w14:textId="77777777" w:rsidR="00966DE8" w:rsidRDefault="00EB31C0">
            <w:pPr>
              <w:spacing w:before="20" w:after="20" w:line="240" w:lineRule="auto"/>
              <w:jc w:val="center"/>
            </w:pPr>
            <w:proofErr w:type="spellStart"/>
            <w:r>
              <w:rPr>
                <w:sz w:val="21"/>
              </w:rPr>
              <w:t>均衡</w:t>
            </w:r>
            <w:proofErr w:type="spellEnd"/>
          </w:p>
        </w:tc>
        <w:tc>
          <w:tcPr>
            <w:tcW w:w="4536" w:type="dxa"/>
            <w:vAlign w:val="center"/>
          </w:tcPr>
          <w:p w14:paraId="0B673A01" w14:textId="77777777" w:rsidR="00966DE8" w:rsidRDefault="00EB31C0">
            <w:pPr>
              <w:spacing w:before="20" w:after="20" w:line="240" w:lineRule="auto"/>
              <w:rPr>
                <w:lang w:eastAsia="zh-CN"/>
              </w:rPr>
            </w:pPr>
            <w:r>
              <w:rPr>
                <w:sz w:val="21"/>
                <w:lang w:eastAsia="zh-CN"/>
              </w:rPr>
              <w:t>是（绿色）</w:t>
            </w:r>
            <w:r>
              <w:rPr>
                <w:sz w:val="21"/>
                <w:lang w:eastAsia="zh-CN"/>
              </w:rPr>
              <w:t xml:space="preserve">/ </w:t>
            </w:r>
            <w:r>
              <w:rPr>
                <w:sz w:val="21"/>
                <w:lang w:eastAsia="zh-CN"/>
              </w:rPr>
              <w:t>否（灰色</w:t>
            </w:r>
            <w:r>
              <w:rPr>
                <w:sz w:val="21"/>
                <w:lang w:eastAsia="zh-CN"/>
              </w:rPr>
              <w:t>→</w:t>
            </w:r>
            <w:r>
              <w:rPr>
                <w:sz w:val="21"/>
                <w:lang w:eastAsia="zh-CN"/>
              </w:rPr>
              <w:t>无数据）</w:t>
            </w:r>
          </w:p>
        </w:tc>
      </w:tr>
      <w:tr w:rsidR="00966DE8" w14:paraId="46D75892" w14:textId="77777777">
        <w:trPr>
          <w:cantSplit/>
          <w:jc w:val="center"/>
        </w:trPr>
        <w:tc>
          <w:tcPr>
            <w:tcW w:w="4536" w:type="dxa"/>
            <w:vAlign w:val="center"/>
          </w:tcPr>
          <w:p w14:paraId="493C8E23" w14:textId="77777777" w:rsidR="00966DE8" w:rsidRDefault="00EB31C0">
            <w:pPr>
              <w:spacing w:before="20" w:after="20" w:line="240" w:lineRule="auto"/>
              <w:jc w:val="center"/>
            </w:pPr>
            <w:proofErr w:type="spellStart"/>
            <w:r>
              <w:rPr>
                <w:sz w:val="21"/>
              </w:rPr>
              <w:t>均衡次数</w:t>
            </w:r>
            <w:proofErr w:type="spellEnd"/>
          </w:p>
        </w:tc>
        <w:tc>
          <w:tcPr>
            <w:tcW w:w="4536" w:type="dxa"/>
            <w:vAlign w:val="center"/>
          </w:tcPr>
          <w:p w14:paraId="3325A929" w14:textId="77777777" w:rsidR="00966DE8" w:rsidRDefault="00EB31C0">
            <w:pPr>
              <w:spacing w:before="20" w:after="20" w:line="240" w:lineRule="auto"/>
              <w:rPr>
                <w:lang w:eastAsia="zh-CN"/>
              </w:rPr>
            </w:pPr>
            <w:r>
              <w:rPr>
                <w:sz w:val="21"/>
                <w:lang w:eastAsia="zh-CN"/>
              </w:rPr>
              <w:t>该单体均衡动作发生的累计次数</w:t>
            </w:r>
          </w:p>
        </w:tc>
      </w:tr>
    </w:tbl>
    <w:p w14:paraId="4E6DA83D" w14:textId="77777777" w:rsidR="00966DE8" w:rsidRDefault="00966DE8">
      <w:pPr>
        <w:spacing w:before="40" w:after="40" w:line="240" w:lineRule="auto"/>
        <w:rPr>
          <w:lang w:eastAsia="zh-CN"/>
        </w:rPr>
      </w:pPr>
    </w:p>
    <w:p w14:paraId="5FDC05C6" w14:textId="77777777" w:rsidR="00966DE8" w:rsidRDefault="00EB31C0">
      <w:pPr>
        <w:pStyle w:val="31"/>
      </w:pPr>
      <w:r>
        <w:t xml:space="preserve">6.1.2 </w:t>
      </w:r>
      <w:proofErr w:type="spellStart"/>
      <w:r>
        <w:t>电容模组综合监控</w:t>
      </w:r>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024468FF" w14:textId="77777777">
        <w:trPr>
          <w:tblHeader/>
          <w:jc w:val="center"/>
        </w:trPr>
        <w:tc>
          <w:tcPr>
            <w:tcW w:w="4536" w:type="dxa"/>
            <w:shd w:val="clear" w:color="auto" w:fill="D9D9D9"/>
            <w:vAlign w:val="center"/>
          </w:tcPr>
          <w:p w14:paraId="16D66010" w14:textId="77777777" w:rsidR="00966DE8" w:rsidRDefault="00EB31C0">
            <w:pPr>
              <w:spacing w:before="20" w:after="20" w:line="240" w:lineRule="auto"/>
              <w:jc w:val="center"/>
            </w:pPr>
            <w:proofErr w:type="spellStart"/>
            <w:r>
              <w:rPr>
                <w:b/>
                <w:sz w:val="21"/>
              </w:rPr>
              <w:t>监控项</w:t>
            </w:r>
            <w:proofErr w:type="spellEnd"/>
          </w:p>
        </w:tc>
        <w:tc>
          <w:tcPr>
            <w:tcW w:w="4536" w:type="dxa"/>
            <w:shd w:val="clear" w:color="auto" w:fill="D9D9D9"/>
            <w:vAlign w:val="center"/>
          </w:tcPr>
          <w:p w14:paraId="39300534" w14:textId="77777777" w:rsidR="00966DE8" w:rsidRDefault="00EB31C0">
            <w:pPr>
              <w:spacing w:before="20" w:after="20" w:line="240" w:lineRule="auto"/>
              <w:jc w:val="center"/>
            </w:pPr>
            <w:proofErr w:type="spellStart"/>
            <w:r>
              <w:rPr>
                <w:b/>
                <w:sz w:val="21"/>
              </w:rPr>
              <w:t>说明</w:t>
            </w:r>
            <w:proofErr w:type="spellEnd"/>
          </w:p>
        </w:tc>
      </w:tr>
      <w:tr w:rsidR="00966DE8" w14:paraId="79F174C8" w14:textId="77777777">
        <w:trPr>
          <w:cantSplit/>
          <w:jc w:val="center"/>
        </w:trPr>
        <w:tc>
          <w:tcPr>
            <w:tcW w:w="4536" w:type="dxa"/>
            <w:vAlign w:val="center"/>
          </w:tcPr>
          <w:p w14:paraId="157CAE98" w14:textId="77777777" w:rsidR="00966DE8" w:rsidRDefault="00EB31C0">
            <w:pPr>
              <w:spacing w:before="20" w:after="20" w:line="240" w:lineRule="auto"/>
              <w:jc w:val="center"/>
            </w:pPr>
            <w:proofErr w:type="spellStart"/>
            <w:proofErr w:type="gramStart"/>
            <w:r>
              <w:rPr>
                <w:sz w:val="21"/>
              </w:rPr>
              <w:t>模组电量</w:t>
            </w:r>
            <w:proofErr w:type="spellEnd"/>
            <w:r>
              <w:rPr>
                <w:sz w:val="21"/>
              </w:rPr>
              <w:t>(</w:t>
            </w:r>
            <w:proofErr w:type="gramEnd"/>
            <w:r>
              <w:rPr>
                <w:sz w:val="21"/>
              </w:rPr>
              <w:t>%)</w:t>
            </w:r>
          </w:p>
        </w:tc>
        <w:tc>
          <w:tcPr>
            <w:tcW w:w="4536" w:type="dxa"/>
            <w:vAlign w:val="center"/>
          </w:tcPr>
          <w:p w14:paraId="6B42BA49" w14:textId="77777777" w:rsidR="00966DE8" w:rsidRDefault="00EB31C0">
            <w:pPr>
              <w:spacing w:before="20" w:after="20" w:line="240" w:lineRule="auto"/>
              <w:rPr>
                <w:lang w:eastAsia="zh-CN"/>
              </w:rPr>
            </w:pPr>
            <w:r>
              <w:rPr>
                <w:sz w:val="21"/>
                <w:lang w:eastAsia="zh-CN"/>
              </w:rPr>
              <w:t>超级电容模组的当前电量百分比</w:t>
            </w:r>
          </w:p>
        </w:tc>
      </w:tr>
      <w:tr w:rsidR="00966DE8" w14:paraId="59575542" w14:textId="77777777">
        <w:trPr>
          <w:cantSplit/>
          <w:jc w:val="center"/>
        </w:trPr>
        <w:tc>
          <w:tcPr>
            <w:tcW w:w="4536" w:type="dxa"/>
            <w:vAlign w:val="center"/>
          </w:tcPr>
          <w:p w14:paraId="3F1A1D02" w14:textId="77777777" w:rsidR="00966DE8" w:rsidRDefault="00EB31C0">
            <w:pPr>
              <w:spacing w:before="20" w:after="20" w:line="240" w:lineRule="auto"/>
              <w:jc w:val="center"/>
            </w:pPr>
            <w:proofErr w:type="spellStart"/>
            <w:r>
              <w:rPr>
                <w:sz w:val="21"/>
              </w:rPr>
              <w:t>模组电压</w:t>
            </w:r>
            <w:proofErr w:type="spellEnd"/>
            <w:r>
              <w:rPr>
                <w:sz w:val="21"/>
              </w:rPr>
              <w:t>(mV)</w:t>
            </w:r>
          </w:p>
        </w:tc>
        <w:tc>
          <w:tcPr>
            <w:tcW w:w="4536" w:type="dxa"/>
            <w:vAlign w:val="center"/>
          </w:tcPr>
          <w:p w14:paraId="67D7B568" w14:textId="77777777" w:rsidR="00966DE8" w:rsidRDefault="00EB31C0">
            <w:pPr>
              <w:spacing w:before="20" w:after="20" w:line="240" w:lineRule="auto"/>
            </w:pPr>
            <w:proofErr w:type="spellStart"/>
            <w:r>
              <w:rPr>
                <w:sz w:val="21"/>
              </w:rPr>
              <w:t>模组总电压</w:t>
            </w:r>
            <w:proofErr w:type="spellEnd"/>
          </w:p>
        </w:tc>
      </w:tr>
      <w:tr w:rsidR="00966DE8" w14:paraId="06AF99DD" w14:textId="77777777">
        <w:trPr>
          <w:cantSplit/>
          <w:jc w:val="center"/>
        </w:trPr>
        <w:tc>
          <w:tcPr>
            <w:tcW w:w="4536" w:type="dxa"/>
            <w:vAlign w:val="center"/>
          </w:tcPr>
          <w:p w14:paraId="066EB632" w14:textId="77777777" w:rsidR="00966DE8" w:rsidRDefault="00EB31C0">
            <w:pPr>
              <w:spacing w:before="20" w:after="20" w:line="240" w:lineRule="auto"/>
              <w:jc w:val="center"/>
            </w:pPr>
            <w:proofErr w:type="spellStart"/>
            <w:r>
              <w:rPr>
                <w:sz w:val="21"/>
              </w:rPr>
              <w:t>模组电流</w:t>
            </w:r>
            <w:proofErr w:type="spellEnd"/>
            <w:r>
              <w:rPr>
                <w:sz w:val="21"/>
              </w:rPr>
              <w:t>(mA)</w:t>
            </w:r>
          </w:p>
        </w:tc>
        <w:tc>
          <w:tcPr>
            <w:tcW w:w="4536" w:type="dxa"/>
            <w:vAlign w:val="center"/>
          </w:tcPr>
          <w:p w14:paraId="6050613F" w14:textId="77777777" w:rsidR="00966DE8" w:rsidRDefault="00EB31C0">
            <w:pPr>
              <w:spacing w:before="20" w:after="20" w:line="240" w:lineRule="auto"/>
            </w:pPr>
            <w:proofErr w:type="spellStart"/>
            <w:r>
              <w:rPr>
                <w:sz w:val="21"/>
              </w:rPr>
              <w:t>实时电流</w:t>
            </w:r>
            <w:proofErr w:type="spellEnd"/>
          </w:p>
        </w:tc>
      </w:tr>
      <w:tr w:rsidR="00966DE8" w14:paraId="4E16034D" w14:textId="77777777">
        <w:trPr>
          <w:cantSplit/>
          <w:jc w:val="center"/>
        </w:trPr>
        <w:tc>
          <w:tcPr>
            <w:tcW w:w="4536" w:type="dxa"/>
            <w:vAlign w:val="center"/>
          </w:tcPr>
          <w:p w14:paraId="19AE5CF3" w14:textId="77777777" w:rsidR="00966DE8" w:rsidRDefault="00EB31C0">
            <w:pPr>
              <w:spacing w:before="20" w:after="20" w:line="240" w:lineRule="auto"/>
              <w:jc w:val="center"/>
            </w:pPr>
            <w:proofErr w:type="spellStart"/>
            <w:r>
              <w:rPr>
                <w:sz w:val="21"/>
              </w:rPr>
              <w:t>放电平均电流</w:t>
            </w:r>
            <w:proofErr w:type="spellEnd"/>
            <w:r>
              <w:rPr>
                <w:sz w:val="21"/>
              </w:rPr>
              <w:t>(mA)</w:t>
            </w:r>
          </w:p>
        </w:tc>
        <w:tc>
          <w:tcPr>
            <w:tcW w:w="4536" w:type="dxa"/>
            <w:vAlign w:val="center"/>
          </w:tcPr>
          <w:p w14:paraId="51308974" w14:textId="77777777" w:rsidR="00966DE8" w:rsidRDefault="00EB31C0">
            <w:pPr>
              <w:spacing w:before="20" w:after="20" w:line="240" w:lineRule="auto"/>
            </w:pPr>
            <w:proofErr w:type="spellStart"/>
            <w:r>
              <w:rPr>
                <w:sz w:val="21"/>
              </w:rPr>
              <w:t>放电过程的平均电流</w:t>
            </w:r>
            <w:proofErr w:type="spellEnd"/>
          </w:p>
        </w:tc>
      </w:tr>
      <w:tr w:rsidR="00966DE8" w14:paraId="067E0ECB" w14:textId="77777777">
        <w:trPr>
          <w:cantSplit/>
          <w:jc w:val="center"/>
        </w:trPr>
        <w:tc>
          <w:tcPr>
            <w:tcW w:w="4536" w:type="dxa"/>
            <w:vAlign w:val="center"/>
          </w:tcPr>
          <w:p w14:paraId="3D898AD9" w14:textId="77777777" w:rsidR="00966DE8" w:rsidRDefault="00EB31C0">
            <w:pPr>
              <w:spacing w:before="20" w:after="20" w:line="240" w:lineRule="auto"/>
              <w:jc w:val="center"/>
            </w:pPr>
            <w:proofErr w:type="spellStart"/>
            <w:r>
              <w:rPr>
                <w:sz w:val="21"/>
              </w:rPr>
              <w:t>充放电状态</w:t>
            </w:r>
            <w:proofErr w:type="spellEnd"/>
          </w:p>
        </w:tc>
        <w:tc>
          <w:tcPr>
            <w:tcW w:w="4536" w:type="dxa"/>
            <w:vAlign w:val="center"/>
          </w:tcPr>
          <w:p w14:paraId="60A0738F" w14:textId="77777777" w:rsidR="00966DE8" w:rsidRDefault="00EB31C0">
            <w:pPr>
              <w:spacing w:before="20" w:after="20" w:line="240" w:lineRule="auto"/>
              <w:rPr>
                <w:lang w:eastAsia="zh-CN"/>
              </w:rPr>
            </w:pPr>
            <w:r>
              <w:rPr>
                <w:sz w:val="21"/>
                <w:lang w:eastAsia="zh-CN"/>
              </w:rPr>
              <w:t>正常</w:t>
            </w:r>
            <w:r>
              <w:rPr>
                <w:sz w:val="21"/>
                <w:lang w:eastAsia="zh-CN"/>
              </w:rPr>
              <w:t xml:space="preserve"> / </w:t>
            </w:r>
            <w:r>
              <w:rPr>
                <w:sz w:val="21"/>
                <w:lang w:eastAsia="zh-CN"/>
              </w:rPr>
              <w:t>充电状态</w:t>
            </w:r>
            <w:r>
              <w:rPr>
                <w:sz w:val="21"/>
                <w:lang w:eastAsia="zh-CN"/>
              </w:rPr>
              <w:t xml:space="preserve"> / </w:t>
            </w:r>
            <w:r>
              <w:rPr>
                <w:sz w:val="21"/>
                <w:lang w:eastAsia="zh-CN"/>
              </w:rPr>
              <w:t>放电状态</w:t>
            </w:r>
            <w:r>
              <w:rPr>
                <w:sz w:val="21"/>
                <w:lang w:eastAsia="zh-CN"/>
              </w:rPr>
              <w:t xml:space="preserve"> / </w:t>
            </w:r>
            <w:r>
              <w:rPr>
                <w:sz w:val="21"/>
                <w:lang w:eastAsia="zh-CN"/>
              </w:rPr>
              <w:t>故障模式（颜色见第</w:t>
            </w:r>
            <w:r>
              <w:rPr>
                <w:sz w:val="21"/>
                <w:lang w:eastAsia="zh-CN"/>
              </w:rPr>
              <w:t xml:space="preserve"> 11 </w:t>
            </w:r>
            <w:r>
              <w:rPr>
                <w:sz w:val="21"/>
                <w:lang w:eastAsia="zh-CN"/>
              </w:rPr>
              <w:t>章）</w:t>
            </w:r>
          </w:p>
        </w:tc>
      </w:tr>
    </w:tbl>
    <w:p w14:paraId="2D0A2D0E" w14:textId="77777777" w:rsidR="00966DE8" w:rsidRDefault="00966DE8">
      <w:pPr>
        <w:spacing w:before="40" w:after="40" w:line="240" w:lineRule="auto"/>
        <w:rPr>
          <w:lang w:eastAsia="zh-CN"/>
        </w:rPr>
      </w:pPr>
    </w:p>
    <w:p w14:paraId="7A6F4B79" w14:textId="77777777" w:rsidR="00966DE8" w:rsidRDefault="00EB31C0">
      <w:pPr>
        <w:pStyle w:val="21"/>
      </w:pPr>
      <w:bookmarkStart w:id="12" w:name="_Toc239863446"/>
      <w:r>
        <w:t xml:space="preserve">6.2 SRS </w:t>
      </w:r>
      <w:proofErr w:type="spellStart"/>
      <w:r>
        <w:t>碰撞</w:t>
      </w:r>
      <w:proofErr w:type="spellEnd"/>
      <w:r>
        <w:t xml:space="preserve"> CAN </w:t>
      </w:r>
      <w:proofErr w:type="spellStart"/>
      <w:r>
        <w:t>信号监控</w:t>
      </w:r>
      <w:bookmarkEnd w:id="12"/>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4A37FE03" w14:textId="77777777">
        <w:trPr>
          <w:tblHeader/>
          <w:jc w:val="center"/>
        </w:trPr>
        <w:tc>
          <w:tcPr>
            <w:tcW w:w="4536" w:type="dxa"/>
            <w:shd w:val="clear" w:color="auto" w:fill="D9D9D9"/>
            <w:vAlign w:val="center"/>
          </w:tcPr>
          <w:p w14:paraId="1AAF558C" w14:textId="77777777" w:rsidR="00966DE8" w:rsidRDefault="00EB31C0">
            <w:pPr>
              <w:spacing w:before="20" w:after="20" w:line="240" w:lineRule="auto"/>
              <w:jc w:val="center"/>
            </w:pPr>
            <w:proofErr w:type="spellStart"/>
            <w:r>
              <w:rPr>
                <w:b/>
                <w:sz w:val="21"/>
              </w:rPr>
              <w:t>监控项</w:t>
            </w:r>
            <w:proofErr w:type="spellEnd"/>
          </w:p>
        </w:tc>
        <w:tc>
          <w:tcPr>
            <w:tcW w:w="4536" w:type="dxa"/>
            <w:shd w:val="clear" w:color="auto" w:fill="D9D9D9"/>
            <w:vAlign w:val="center"/>
          </w:tcPr>
          <w:p w14:paraId="5371A79C" w14:textId="77777777" w:rsidR="00966DE8" w:rsidRDefault="00EB31C0">
            <w:pPr>
              <w:spacing w:before="20" w:after="20" w:line="240" w:lineRule="auto"/>
              <w:jc w:val="center"/>
            </w:pPr>
            <w:proofErr w:type="spellStart"/>
            <w:r>
              <w:rPr>
                <w:b/>
                <w:sz w:val="21"/>
              </w:rPr>
              <w:t>说明</w:t>
            </w:r>
            <w:proofErr w:type="spellEnd"/>
          </w:p>
        </w:tc>
      </w:tr>
      <w:tr w:rsidR="00966DE8" w14:paraId="7A068176" w14:textId="77777777">
        <w:trPr>
          <w:cantSplit/>
          <w:jc w:val="center"/>
        </w:trPr>
        <w:tc>
          <w:tcPr>
            <w:tcW w:w="4536" w:type="dxa"/>
            <w:vAlign w:val="center"/>
          </w:tcPr>
          <w:p w14:paraId="611899F8" w14:textId="77777777" w:rsidR="00966DE8" w:rsidRDefault="00EB31C0">
            <w:pPr>
              <w:spacing w:before="20" w:after="20" w:line="240" w:lineRule="auto"/>
              <w:jc w:val="center"/>
            </w:pPr>
            <w:proofErr w:type="spellStart"/>
            <w:r>
              <w:rPr>
                <w:sz w:val="21"/>
              </w:rPr>
              <w:t>碰撞信号</w:t>
            </w:r>
            <w:proofErr w:type="spellEnd"/>
          </w:p>
        </w:tc>
        <w:tc>
          <w:tcPr>
            <w:tcW w:w="4536" w:type="dxa"/>
            <w:vAlign w:val="center"/>
          </w:tcPr>
          <w:p w14:paraId="07D7B9FB" w14:textId="77777777" w:rsidR="00966DE8" w:rsidRDefault="00EB31C0">
            <w:pPr>
              <w:spacing w:before="20" w:after="20" w:line="240" w:lineRule="auto"/>
              <w:rPr>
                <w:lang w:eastAsia="zh-CN"/>
              </w:rPr>
            </w:pPr>
            <w:r>
              <w:rPr>
                <w:sz w:val="21"/>
                <w:lang w:eastAsia="zh-CN"/>
              </w:rPr>
              <w:t>正常</w:t>
            </w:r>
            <w:r>
              <w:rPr>
                <w:sz w:val="21"/>
                <w:lang w:eastAsia="zh-CN"/>
              </w:rPr>
              <w:t xml:space="preserve"> / PVDD</w:t>
            </w:r>
            <w:r>
              <w:rPr>
                <w:sz w:val="21"/>
                <w:lang w:eastAsia="zh-CN"/>
              </w:rPr>
              <w:t>过压</w:t>
            </w:r>
            <w:r>
              <w:rPr>
                <w:sz w:val="21"/>
                <w:lang w:eastAsia="zh-CN"/>
              </w:rPr>
              <w:t xml:space="preserve"> / </w:t>
            </w:r>
            <w:r>
              <w:rPr>
                <w:sz w:val="21"/>
                <w:lang w:eastAsia="zh-CN"/>
              </w:rPr>
              <w:t>欠压</w:t>
            </w:r>
            <w:r>
              <w:rPr>
                <w:sz w:val="21"/>
                <w:lang w:eastAsia="zh-CN"/>
              </w:rPr>
              <w:t xml:space="preserve"> / VCP</w:t>
            </w:r>
            <w:r>
              <w:rPr>
                <w:sz w:val="21"/>
                <w:lang w:eastAsia="zh-CN"/>
              </w:rPr>
              <w:t>欠压</w:t>
            </w:r>
            <w:r>
              <w:rPr>
                <w:sz w:val="21"/>
                <w:lang w:eastAsia="zh-CN"/>
              </w:rPr>
              <w:t xml:space="preserve"> / SPI</w:t>
            </w:r>
            <w:r>
              <w:rPr>
                <w:sz w:val="21"/>
                <w:lang w:eastAsia="zh-CN"/>
              </w:rPr>
              <w:t>时钟异常</w:t>
            </w:r>
          </w:p>
        </w:tc>
      </w:tr>
    </w:tbl>
    <w:p w14:paraId="66A17D4E" w14:textId="77777777" w:rsidR="00966DE8" w:rsidRDefault="00966DE8">
      <w:pPr>
        <w:spacing w:before="40" w:after="40" w:line="240" w:lineRule="auto"/>
        <w:rPr>
          <w:lang w:eastAsia="zh-CN"/>
        </w:rPr>
      </w:pPr>
    </w:p>
    <w:p w14:paraId="5C5119D6" w14:textId="77777777" w:rsidR="00966DE8" w:rsidRDefault="00EB31C0">
      <w:pPr>
        <w:pStyle w:val="21"/>
      </w:pPr>
      <w:bookmarkStart w:id="13" w:name="_Toc239863447"/>
      <w:r>
        <w:lastRenderedPageBreak/>
        <w:t xml:space="preserve">6.3 </w:t>
      </w:r>
      <w:proofErr w:type="spellStart"/>
      <w:r>
        <w:t>模组告警监控</w:t>
      </w:r>
      <w:bookmarkEnd w:id="13"/>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11A5CC1C" w14:textId="77777777">
        <w:trPr>
          <w:tblHeader/>
          <w:jc w:val="center"/>
        </w:trPr>
        <w:tc>
          <w:tcPr>
            <w:tcW w:w="4536" w:type="dxa"/>
            <w:shd w:val="clear" w:color="auto" w:fill="D9D9D9"/>
            <w:vAlign w:val="center"/>
          </w:tcPr>
          <w:p w14:paraId="2E59144A" w14:textId="77777777" w:rsidR="00966DE8" w:rsidRDefault="00EB31C0">
            <w:pPr>
              <w:spacing w:before="20" w:after="20" w:line="240" w:lineRule="auto"/>
              <w:jc w:val="center"/>
            </w:pPr>
            <w:proofErr w:type="spellStart"/>
            <w:r>
              <w:rPr>
                <w:b/>
                <w:sz w:val="21"/>
              </w:rPr>
              <w:t>监控项</w:t>
            </w:r>
            <w:proofErr w:type="spellEnd"/>
          </w:p>
        </w:tc>
        <w:tc>
          <w:tcPr>
            <w:tcW w:w="4536" w:type="dxa"/>
            <w:shd w:val="clear" w:color="auto" w:fill="D9D9D9"/>
            <w:vAlign w:val="center"/>
          </w:tcPr>
          <w:p w14:paraId="2A6C23CA" w14:textId="77777777" w:rsidR="00966DE8" w:rsidRDefault="00EB31C0">
            <w:pPr>
              <w:spacing w:before="20" w:after="20" w:line="240" w:lineRule="auto"/>
              <w:jc w:val="center"/>
            </w:pPr>
            <w:proofErr w:type="spellStart"/>
            <w:r>
              <w:rPr>
                <w:b/>
                <w:sz w:val="21"/>
              </w:rPr>
              <w:t>说明</w:t>
            </w:r>
            <w:proofErr w:type="spellEnd"/>
          </w:p>
        </w:tc>
      </w:tr>
      <w:tr w:rsidR="00966DE8" w14:paraId="3D83A757" w14:textId="77777777">
        <w:trPr>
          <w:cantSplit/>
          <w:jc w:val="center"/>
        </w:trPr>
        <w:tc>
          <w:tcPr>
            <w:tcW w:w="4536" w:type="dxa"/>
            <w:vAlign w:val="center"/>
          </w:tcPr>
          <w:p w14:paraId="20940BD7" w14:textId="77777777" w:rsidR="00966DE8" w:rsidRDefault="00EB31C0">
            <w:pPr>
              <w:spacing w:before="20" w:after="20" w:line="240" w:lineRule="auto"/>
              <w:jc w:val="center"/>
            </w:pPr>
            <w:proofErr w:type="spellStart"/>
            <w:r>
              <w:rPr>
                <w:sz w:val="21"/>
              </w:rPr>
              <w:t>温度</w:t>
            </w:r>
            <w:proofErr w:type="spellEnd"/>
            <w:r>
              <w:rPr>
                <w:sz w:val="21"/>
              </w:rPr>
              <w:t>(°C)</w:t>
            </w:r>
          </w:p>
        </w:tc>
        <w:tc>
          <w:tcPr>
            <w:tcW w:w="4536" w:type="dxa"/>
            <w:vAlign w:val="center"/>
          </w:tcPr>
          <w:p w14:paraId="6A96FD63" w14:textId="77777777" w:rsidR="00966DE8" w:rsidRDefault="00EB31C0">
            <w:pPr>
              <w:spacing w:before="20" w:after="20" w:line="240" w:lineRule="auto"/>
            </w:pPr>
            <w:proofErr w:type="spellStart"/>
            <w:r>
              <w:rPr>
                <w:sz w:val="21"/>
              </w:rPr>
              <w:t>模组当前温度</w:t>
            </w:r>
            <w:proofErr w:type="spellEnd"/>
          </w:p>
        </w:tc>
      </w:tr>
      <w:tr w:rsidR="00966DE8" w14:paraId="72BEEF08" w14:textId="77777777">
        <w:trPr>
          <w:cantSplit/>
          <w:jc w:val="center"/>
        </w:trPr>
        <w:tc>
          <w:tcPr>
            <w:tcW w:w="4536" w:type="dxa"/>
            <w:vAlign w:val="center"/>
          </w:tcPr>
          <w:p w14:paraId="7EB78F6A" w14:textId="77777777" w:rsidR="00966DE8" w:rsidRDefault="00EB31C0">
            <w:pPr>
              <w:spacing w:before="20" w:after="20" w:line="240" w:lineRule="auto"/>
              <w:jc w:val="center"/>
            </w:pPr>
            <w:proofErr w:type="spellStart"/>
            <w:r>
              <w:rPr>
                <w:sz w:val="21"/>
              </w:rPr>
              <w:t>过温</w:t>
            </w:r>
            <w:proofErr w:type="spellEnd"/>
          </w:p>
        </w:tc>
        <w:tc>
          <w:tcPr>
            <w:tcW w:w="4536" w:type="dxa"/>
            <w:vAlign w:val="center"/>
          </w:tcPr>
          <w:p w14:paraId="6305DB67" w14:textId="77777777" w:rsidR="00966DE8" w:rsidRDefault="00EB31C0">
            <w:pPr>
              <w:spacing w:before="20" w:after="20" w:line="240" w:lineRule="auto"/>
            </w:pPr>
            <w:proofErr w:type="spellStart"/>
            <w:r>
              <w:rPr>
                <w:sz w:val="21"/>
              </w:rPr>
              <w:t>正常</w:t>
            </w:r>
            <w:proofErr w:type="spellEnd"/>
            <w:r>
              <w:rPr>
                <w:sz w:val="21"/>
              </w:rPr>
              <w:t xml:space="preserve"> / </w:t>
            </w:r>
            <w:proofErr w:type="spellStart"/>
            <w:r>
              <w:rPr>
                <w:sz w:val="21"/>
              </w:rPr>
              <w:t>过温故障</w:t>
            </w:r>
            <w:proofErr w:type="spellEnd"/>
          </w:p>
        </w:tc>
      </w:tr>
      <w:tr w:rsidR="00966DE8" w14:paraId="6DE60245" w14:textId="77777777">
        <w:trPr>
          <w:cantSplit/>
          <w:jc w:val="center"/>
        </w:trPr>
        <w:tc>
          <w:tcPr>
            <w:tcW w:w="4536" w:type="dxa"/>
            <w:vAlign w:val="center"/>
          </w:tcPr>
          <w:p w14:paraId="21E50656" w14:textId="77777777" w:rsidR="00966DE8" w:rsidRDefault="00EB31C0">
            <w:pPr>
              <w:spacing w:before="20" w:after="20" w:line="240" w:lineRule="auto"/>
              <w:jc w:val="center"/>
            </w:pPr>
            <w:proofErr w:type="spellStart"/>
            <w:r>
              <w:rPr>
                <w:sz w:val="21"/>
              </w:rPr>
              <w:t>容值</w:t>
            </w:r>
            <w:proofErr w:type="spellEnd"/>
            <w:r>
              <w:rPr>
                <w:sz w:val="21"/>
              </w:rPr>
              <w:t>(F)</w:t>
            </w:r>
          </w:p>
        </w:tc>
        <w:tc>
          <w:tcPr>
            <w:tcW w:w="4536" w:type="dxa"/>
            <w:vAlign w:val="center"/>
          </w:tcPr>
          <w:p w14:paraId="6A30D19A" w14:textId="77777777" w:rsidR="00966DE8" w:rsidRDefault="00EB31C0">
            <w:pPr>
              <w:spacing w:before="20" w:after="20" w:line="240" w:lineRule="auto"/>
              <w:rPr>
                <w:lang w:eastAsia="zh-CN"/>
              </w:rPr>
            </w:pPr>
            <w:r>
              <w:rPr>
                <w:sz w:val="21"/>
                <w:lang w:eastAsia="zh-CN"/>
              </w:rPr>
              <w:t>模组当前容值（保留</w:t>
            </w:r>
            <w:r>
              <w:rPr>
                <w:sz w:val="21"/>
                <w:lang w:eastAsia="zh-CN"/>
              </w:rPr>
              <w:t xml:space="preserve"> 1 </w:t>
            </w:r>
            <w:r>
              <w:rPr>
                <w:sz w:val="21"/>
                <w:lang w:eastAsia="zh-CN"/>
              </w:rPr>
              <w:t>位小数）</w:t>
            </w:r>
          </w:p>
        </w:tc>
      </w:tr>
      <w:tr w:rsidR="00966DE8" w14:paraId="185E8442" w14:textId="77777777">
        <w:trPr>
          <w:cantSplit/>
          <w:jc w:val="center"/>
        </w:trPr>
        <w:tc>
          <w:tcPr>
            <w:tcW w:w="4536" w:type="dxa"/>
            <w:vAlign w:val="center"/>
          </w:tcPr>
          <w:p w14:paraId="2BF1FE8A" w14:textId="77777777" w:rsidR="00966DE8" w:rsidRDefault="00EB31C0">
            <w:pPr>
              <w:spacing w:before="20" w:after="20" w:line="240" w:lineRule="auto"/>
              <w:jc w:val="center"/>
            </w:pPr>
            <w:proofErr w:type="spellStart"/>
            <w:r>
              <w:rPr>
                <w:sz w:val="21"/>
              </w:rPr>
              <w:t>容值状态</w:t>
            </w:r>
            <w:proofErr w:type="spellEnd"/>
          </w:p>
        </w:tc>
        <w:tc>
          <w:tcPr>
            <w:tcW w:w="4536" w:type="dxa"/>
            <w:vAlign w:val="center"/>
          </w:tcPr>
          <w:p w14:paraId="7DBEB624" w14:textId="77777777" w:rsidR="00966DE8" w:rsidRDefault="00EB31C0">
            <w:pPr>
              <w:spacing w:before="20" w:after="20" w:line="240" w:lineRule="auto"/>
              <w:rPr>
                <w:lang w:eastAsia="zh-CN"/>
              </w:rPr>
            </w:pPr>
            <w:r>
              <w:rPr>
                <w:sz w:val="21"/>
                <w:lang w:eastAsia="zh-CN"/>
              </w:rPr>
              <w:t>正常</w:t>
            </w:r>
            <w:r>
              <w:rPr>
                <w:sz w:val="21"/>
                <w:lang w:eastAsia="zh-CN"/>
              </w:rPr>
              <w:t xml:space="preserve"> / </w:t>
            </w:r>
            <w:r>
              <w:rPr>
                <w:sz w:val="21"/>
                <w:lang w:eastAsia="zh-CN"/>
              </w:rPr>
              <w:t>异常（超出容值上下限阈值时告警）</w:t>
            </w:r>
          </w:p>
        </w:tc>
      </w:tr>
      <w:tr w:rsidR="00966DE8" w14:paraId="65CE1ECA" w14:textId="77777777">
        <w:trPr>
          <w:cantSplit/>
          <w:jc w:val="center"/>
        </w:trPr>
        <w:tc>
          <w:tcPr>
            <w:tcW w:w="4536" w:type="dxa"/>
            <w:vAlign w:val="center"/>
          </w:tcPr>
          <w:p w14:paraId="7D049125" w14:textId="77777777" w:rsidR="00966DE8" w:rsidRDefault="00EB31C0">
            <w:pPr>
              <w:spacing w:before="20" w:after="20" w:line="240" w:lineRule="auto"/>
              <w:jc w:val="center"/>
            </w:pPr>
            <w:proofErr w:type="spellStart"/>
            <w:r>
              <w:rPr>
                <w:sz w:val="21"/>
              </w:rPr>
              <w:t>内阻</w:t>
            </w:r>
            <w:proofErr w:type="spellEnd"/>
            <w:r>
              <w:rPr>
                <w:sz w:val="21"/>
              </w:rPr>
              <w:t>(</w:t>
            </w:r>
            <w:proofErr w:type="spellStart"/>
            <w:r>
              <w:rPr>
                <w:sz w:val="21"/>
              </w:rPr>
              <w:t>mΩ</w:t>
            </w:r>
            <w:proofErr w:type="spellEnd"/>
            <w:r>
              <w:rPr>
                <w:sz w:val="21"/>
              </w:rPr>
              <w:t>)</w:t>
            </w:r>
          </w:p>
        </w:tc>
        <w:tc>
          <w:tcPr>
            <w:tcW w:w="4536" w:type="dxa"/>
            <w:vAlign w:val="center"/>
          </w:tcPr>
          <w:p w14:paraId="334128FC" w14:textId="77777777" w:rsidR="00966DE8" w:rsidRDefault="00EB31C0">
            <w:pPr>
              <w:spacing w:before="20" w:after="20" w:line="240" w:lineRule="auto"/>
            </w:pPr>
            <w:proofErr w:type="spellStart"/>
            <w:r>
              <w:rPr>
                <w:sz w:val="21"/>
              </w:rPr>
              <w:t>模组内阻值</w:t>
            </w:r>
            <w:proofErr w:type="spellEnd"/>
          </w:p>
        </w:tc>
      </w:tr>
      <w:tr w:rsidR="00966DE8" w14:paraId="32C6BCB1" w14:textId="77777777">
        <w:trPr>
          <w:cantSplit/>
          <w:jc w:val="center"/>
        </w:trPr>
        <w:tc>
          <w:tcPr>
            <w:tcW w:w="4536" w:type="dxa"/>
            <w:vAlign w:val="center"/>
          </w:tcPr>
          <w:p w14:paraId="2F802405" w14:textId="77777777" w:rsidR="00966DE8" w:rsidRDefault="00EB31C0">
            <w:pPr>
              <w:spacing w:before="20" w:after="20" w:line="240" w:lineRule="auto"/>
              <w:jc w:val="center"/>
            </w:pPr>
            <w:proofErr w:type="spellStart"/>
            <w:r>
              <w:rPr>
                <w:sz w:val="21"/>
              </w:rPr>
              <w:t>内阻状态</w:t>
            </w:r>
            <w:proofErr w:type="spellEnd"/>
          </w:p>
        </w:tc>
        <w:tc>
          <w:tcPr>
            <w:tcW w:w="4536" w:type="dxa"/>
            <w:vAlign w:val="center"/>
          </w:tcPr>
          <w:p w14:paraId="61F29839" w14:textId="77777777" w:rsidR="00966DE8" w:rsidRDefault="00EB31C0">
            <w:pPr>
              <w:spacing w:before="20" w:after="20" w:line="240" w:lineRule="auto"/>
              <w:rPr>
                <w:lang w:eastAsia="zh-CN"/>
              </w:rPr>
            </w:pPr>
            <w:r>
              <w:rPr>
                <w:sz w:val="21"/>
                <w:lang w:eastAsia="zh-CN"/>
              </w:rPr>
              <w:t>正常</w:t>
            </w:r>
            <w:r>
              <w:rPr>
                <w:sz w:val="21"/>
                <w:lang w:eastAsia="zh-CN"/>
              </w:rPr>
              <w:t xml:space="preserve"> / </w:t>
            </w:r>
            <w:r>
              <w:rPr>
                <w:sz w:val="21"/>
                <w:lang w:eastAsia="zh-CN"/>
              </w:rPr>
              <w:t>异常（超过内阻门限时告警）</w:t>
            </w:r>
          </w:p>
        </w:tc>
      </w:tr>
      <w:tr w:rsidR="00966DE8" w14:paraId="1CA21153" w14:textId="77777777">
        <w:trPr>
          <w:cantSplit/>
          <w:jc w:val="center"/>
        </w:trPr>
        <w:tc>
          <w:tcPr>
            <w:tcW w:w="4536" w:type="dxa"/>
            <w:vAlign w:val="center"/>
          </w:tcPr>
          <w:p w14:paraId="0D41A10E" w14:textId="77777777" w:rsidR="00966DE8" w:rsidRDefault="00EB31C0">
            <w:pPr>
              <w:spacing w:before="20" w:after="20" w:line="240" w:lineRule="auto"/>
              <w:jc w:val="center"/>
            </w:pPr>
            <w:proofErr w:type="spellStart"/>
            <w:r>
              <w:rPr>
                <w:sz w:val="21"/>
              </w:rPr>
              <w:t>断路状态</w:t>
            </w:r>
            <w:proofErr w:type="spellEnd"/>
          </w:p>
        </w:tc>
        <w:tc>
          <w:tcPr>
            <w:tcW w:w="4536" w:type="dxa"/>
            <w:vAlign w:val="center"/>
          </w:tcPr>
          <w:p w14:paraId="29CC45E4" w14:textId="77777777" w:rsidR="00966DE8" w:rsidRDefault="00EB31C0">
            <w:pPr>
              <w:spacing w:before="20" w:after="20" w:line="240" w:lineRule="auto"/>
            </w:pPr>
            <w:proofErr w:type="spellStart"/>
            <w:r>
              <w:rPr>
                <w:sz w:val="21"/>
              </w:rPr>
              <w:t>正常</w:t>
            </w:r>
            <w:proofErr w:type="spellEnd"/>
            <w:r>
              <w:rPr>
                <w:sz w:val="21"/>
              </w:rPr>
              <w:t xml:space="preserve"> / </w:t>
            </w:r>
            <w:proofErr w:type="spellStart"/>
            <w:r>
              <w:rPr>
                <w:sz w:val="21"/>
              </w:rPr>
              <w:t>断路故障</w:t>
            </w:r>
            <w:proofErr w:type="spellEnd"/>
          </w:p>
        </w:tc>
      </w:tr>
      <w:tr w:rsidR="00966DE8" w14:paraId="26EC142E" w14:textId="77777777">
        <w:trPr>
          <w:cantSplit/>
          <w:jc w:val="center"/>
        </w:trPr>
        <w:tc>
          <w:tcPr>
            <w:tcW w:w="4536" w:type="dxa"/>
            <w:vAlign w:val="center"/>
          </w:tcPr>
          <w:p w14:paraId="107F5A4C" w14:textId="77777777" w:rsidR="00966DE8" w:rsidRDefault="00EB31C0">
            <w:pPr>
              <w:spacing w:before="20" w:after="20" w:line="240" w:lineRule="auto"/>
              <w:jc w:val="center"/>
            </w:pPr>
            <w:proofErr w:type="spellStart"/>
            <w:r>
              <w:rPr>
                <w:sz w:val="21"/>
              </w:rPr>
              <w:t>不均衡</w:t>
            </w:r>
            <w:proofErr w:type="spellEnd"/>
          </w:p>
        </w:tc>
        <w:tc>
          <w:tcPr>
            <w:tcW w:w="4536" w:type="dxa"/>
            <w:vAlign w:val="center"/>
          </w:tcPr>
          <w:p w14:paraId="00B7D17B" w14:textId="77777777" w:rsidR="00966DE8" w:rsidRDefault="00EB31C0">
            <w:pPr>
              <w:spacing w:before="20" w:after="20" w:line="240" w:lineRule="auto"/>
              <w:rPr>
                <w:lang w:eastAsia="zh-CN"/>
              </w:rPr>
            </w:pPr>
            <w:r>
              <w:rPr>
                <w:sz w:val="21"/>
                <w:lang w:eastAsia="zh-CN"/>
              </w:rPr>
              <w:t>正常</w:t>
            </w:r>
            <w:r>
              <w:rPr>
                <w:sz w:val="21"/>
                <w:lang w:eastAsia="zh-CN"/>
              </w:rPr>
              <w:t xml:space="preserve"> / </w:t>
            </w:r>
            <w:r>
              <w:rPr>
                <w:sz w:val="21"/>
                <w:lang w:eastAsia="zh-CN"/>
              </w:rPr>
              <w:t>不均衡告警（单体电压差超限时告警）</w:t>
            </w:r>
          </w:p>
        </w:tc>
      </w:tr>
      <w:tr w:rsidR="00966DE8" w14:paraId="4E1EC919" w14:textId="77777777">
        <w:trPr>
          <w:cantSplit/>
          <w:jc w:val="center"/>
        </w:trPr>
        <w:tc>
          <w:tcPr>
            <w:tcW w:w="4536" w:type="dxa"/>
            <w:vAlign w:val="center"/>
          </w:tcPr>
          <w:p w14:paraId="49CF00E7" w14:textId="77777777" w:rsidR="00966DE8" w:rsidRDefault="00EB31C0">
            <w:pPr>
              <w:spacing w:before="20" w:after="20" w:line="240" w:lineRule="auto"/>
              <w:jc w:val="center"/>
            </w:pPr>
            <w:proofErr w:type="spellStart"/>
            <w:r>
              <w:rPr>
                <w:sz w:val="21"/>
              </w:rPr>
              <w:t>充电故障</w:t>
            </w:r>
            <w:proofErr w:type="spellEnd"/>
          </w:p>
        </w:tc>
        <w:tc>
          <w:tcPr>
            <w:tcW w:w="4536" w:type="dxa"/>
            <w:vAlign w:val="center"/>
          </w:tcPr>
          <w:p w14:paraId="25627B3E" w14:textId="77777777" w:rsidR="00966DE8" w:rsidRDefault="00EB31C0">
            <w:pPr>
              <w:spacing w:before="20" w:after="20" w:line="240" w:lineRule="auto"/>
            </w:pPr>
            <w:proofErr w:type="spellStart"/>
            <w:r>
              <w:rPr>
                <w:sz w:val="21"/>
              </w:rPr>
              <w:t>正常</w:t>
            </w:r>
            <w:proofErr w:type="spellEnd"/>
            <w:r>
              <w:rPr>
                <w:sz w:val="21"/>
              </w:rPr>
              <w:t xml:space="preserve"> / </w:t>
            </w:r>
            <w:proofErr w:type="spellStart"/>
            <w:r>
              <w:rPr>
                <w:sz w:val="21"/>
              </w:rPr>
              <w:t>充电故障</w:t>
            </w:r>
            <w:proofErr w:type="spellEnd"/>
          </w:p>
        </w:tc>
      </w:tr>
      <w:tr w:rsidR="00966DE8" w14:paraId="3FB818A3" w14:textId="77777777">
        <w:trPr>
          <w:cantSplit/>
          <w:jc w:val="center"/>
        </w:trPr>
        <w:tc>
          <w:tcPr>
            <w:tcW w:w="4536" w:type="dxa"/>
            <w:vAlign w:val="center"/>
          </w:tcPr>
          <w:p w14:paraId="0E159A2E" w14:textId="77777777" w:rsidR="00966DE8" w:rsidRDefault="00EB31C0">
            <w:pPr>
              <w:spacing w:before="20" w:after="20" w:line="240" w:lineRule="auto"/>
              <w:jc w:val="center"/>
            </w:pPr>
            <w:proofErr w:type="spellStart"/>
            <w:r>
              <w:rPr>
                <w:sz w:val="21"/>
              </w:rPr>
              <w:t>放电故障</w:t>
            </w:r>
            <w:proofErr w:type="spellEnd"/>
          </w:p>
        </w:tc>
        <w:tc>
          <w:tcPr>
            <w:tcW w:w="4536" w:type="dxa"/>
            <w:vAlign w:val="center"/>
          </w:tcPr>
          <w:p w14:paraId="6DC87EDF" w14:textId="77777777" w:rsidR="00966DE8" w:rsidRDefault="00EB31C0">
            <w:pPr>
              <w:spacing w:before="20" w:after="20" w:line="240" w:lineRule="auto"/>
            </w:pPr>
            <w:proofErr w:type="spellStart"/>
            <w:r>
              <w:rPr>
                <w:sz w:val="21"/>
              </w:rPr>
              <w:t>正常</w:t>
            </w:r>
            <w:proofErr w:type="spellEnd"/>
            <w:r>
              <w:rPr>
                <w:sz w:val="21"/>
              </w:rPr>
              <w:t xml:space="preserve"> / </w:t>
            </w:r>
            <w:proofErr w:type="spellStart"/>
            <w:r>
              <w:rPr>
                <w:sz w:val="21"/>
              </w:rPr>
              <w:t>放电故障</w:t>
            </w:r>
            <w:proofErr w:type="spellEnd"/>
          </w:p>
        </w:tc>
      </w:tr>
    </w:tbl>
    <w:p w14:paraId="14960726" w14:textId="77777777" w:rsidR="00966DE8" w:rsidRDefault="00966DE8">
      <w:pPr>
        <w:spacing w:before="40" w:after="40" w:line="240" w:lineRule="auto"/>
      </w:pPr>
    </w:p>
    <w:p w14:paraId="5A9CFFCA" w14:textId="77777777" w:rsidR="00966DE8" w:rsidRDefault="00EB31C0">
      <w:pPr>
        <w:pStyle w:val="21"/>
      </w:pPr>
      <w:bookmarkStart w:id="14" w:name="_Toc239863448"/>
      <w:r>
        <w:t xml:space="preserve">6.4 </w:t>
      </w:r>
      <w:proofErr w:type="spellStart"/>
      <w:r>
        <w:t>唤醒源监控</w:t>
      </w:r>
      <w:bookmarkEnd w:id="14"/>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4D0306FB" w14:textId="77777777">
        <w:trPr>
          <w:tblHeader/>
          <w:jc w:val="center"/>
        </w:trPr>
        <w:tc>
          <w:tcPr>
            <w:tcW w:w="4536" w:type="dxa"/>
            <w:shd w:val="clear" w:color="auto" w:fill="D9D9D9"/>
            <w:vAlign w:val="center"/>
          </w:tcPr>
          <w:p w14:paraId="540DD10F" w14:textId="77777777" w:rsidR="00966DE8" w:rsidRDefault="00EB31C0">
            <w:pPr>
              <w:spacing w:before="20" w:after="20" w:line="240" w:lineRule="auto"/>
              <w:jc w:val="center"/>
            </w:pPr>
            <w:proofErr w:type="spellStart"/>
            <w:r>
              <w:rPr>
                <w:b/>
                <w:sz w:val="21"/>
              </w:rPr>
              <w:t>监控项</w:t>
            </w:r>
            <w:proofErr w:type="spellEnd"/>
          </w:p>
        </w:tc>
        <w:tc>
          <w:tcPr>
            <w:tcW w:w="4536" w:type="dxa"/>
            <w:shd w:val="clear" w:color="auto" w:fill="D9D9D9"/>
            <w:vAlign w:val="center"/>
          </w:tcPr>
          <w:p w14:paraId="3119FCC6" w14:textId="77777777" w:rsidR="00966DE8" w:rsidRDefault="00EB31C0">
            <w:pPr>
              <w:spacing w:before="20" w:after="20" w:line="240" w:lineRule="auto"/>
              <w:jc w:val="center"/>
            </w:pPr>
            <w:proofErr w:type="spellStart"/>
            <w:r>
              <w:rPr>
                <w:b/>
                <w:sz w:val="21"/>
              </w:rPr>
              <w:t>说明</w:t>
            </w:r>
            <w:proofErr w:type="spellEnd"/>
          </w:p>
        </w:tc>
      </w:tr>
      <w:tr w:rsidR="00966DE8" w14:paraId="43905F40" w14:textId="77777777">
        <w:trPr>
          <w:cantSplit/>
          <w:jc w:val="center"/>
        </w:trPr>
        <w:tc>
          <w:tcPr>
            <w:tcW w:w="4536" w:type="dxa"/>
            <w:vAlign w:val="center"/>
          </w:tcPr>
          <w:p w14:paraId="082F96DD" w14:textId="77777777" w:rsidR="00966DE8" w:rsidRDefault="00EB31C0">
            <w:pPr>
              <w:spacing w:before="20" w:after="20" w:line="240" w:lineRule="auto"/>
              <w:jc w:val="center"/>
            </w:pPr>
            <w:r>
              <w:rPr>
                <w:sz w:val="21"/>
              </w:rPr>
              <w:t xml:space="preserve">CAN </w:t>
            </w:r>
            <w:proofErr w:type="spellStart"/>
            <w:r>
              <w:rPr>
                <w:sz w:val="21"/>
              </w:rPr>
              <w:t>唤醒</w:t>
            </w:r>
            <w:proofErr w:type="spellEnd"/>
          </w:p>
        </w:tc>
        <w:tc>
          <w:tcPr>
            <w:tcW w:w="4536" w:type="dxa"/>
            <w:vAlign w:val="center"/>
          </w:tcPr>
          <w:p w14:paraId="24BB614C" w14:textId="77777777" w:rsidR="00966DE8" w:rsidRDefault="00EB31C0">
            <w:pPr>
              <w:spacing w:before="20" w:after="20" w:line="240" w:lineRule="auto"/>
              <w:rPr>
                <w:lang w:eastAsia="zh-CN"/>
              </w:rPr>
            </w:pPr>
            <w:r>
              <w:rPr>
                <w:sz w:val="21"/>
                <w:lang w:eastAsia="zh-CN"/>
              </w:rPr>
              <w:t>显示</w:t>
            </w:r>
            <w:r>
              <w:rPr>
                <w:sz w:val="21"/>
                <w:lang w:eastAsia="zh-CN"/>
              </w:rPr>
              <w:t xml:space="preserve"> CAN </w:t>
            </w:r>
            <w:r>
              <w:rPr>
                <w:sz w:val="21"/>
                <w:lang w:eastAsia="zh-CN"/>
              </w:rPr>
              <w:t>唤醒信号状态</w:t>
            </w:r>
          </w:p>
        </w:tc>
      </w:tr>
      <w:tr w:rsidR="00966DE8" w14:paraId="2B3CBE3E" w14:textId="77777777">
        <w:trPr>
          <w:cantSplit/>
          <w:jc w:val="center"/>
        </w:trPr>
        <w:tc>
          <w:tcPr>
            <w:tcW w:w="4536" w:type="dxa"/>
            <w:vAlign w:val="center"/>
          </w:tcPr>
          <w:p w14:paraId="14A2EE66" w14:textId="77777777" w:rsidR="00966DE8" w:rsidRDefault="00EB31C0">
            <w:pPr>
              <w:spacing w:before="20" w:after="20" w:line="240" w:lineRule="auto"/>
              <w:jc w:val="center"/>
            </w:pPr>
            <w:r>
              <w:rPr>
                <w:sz w:val="21"/>
              </w:rPr>
              <w:t xml:space="preserve">KL15 </w:t>
            </w:r>
            <w:proofErr w:type="spellStart"/>
            <w:r>
              <w:rPr>
                <w:sz w:val="21"/>
              </w:rPr>
              <w:t>唤醒</w:t>
            </w:r>
            <w:proofErr w:type="spellEnd"/>
          </w:p>
        </w:tc>
        <w:tc>
          <w:tcPr>
            <w:tcW w:w="4536" w:type="dxa"/>
            <w:vAlign w:val="center"/>
          </w:tcPr>
          <w:p w14:paraId="49A071DB" w14:textId="77777777" w:rsidR="00966DE8" w:rsidRDefault="00EB31C0">
            <w:pPr>
              <w:spacing w:before="20" w:after="20" w:line="240" w:lineRule="auto"/>
              <w:rPr>
                <w:lang w:eastAsia="zh-CN"/>
              </w:rPr>
            </w:pPr>
            <w:r>
              <w:rPr>
                <w:sz w:val="21"/>
                <w:lang w:eastAsia="zh-CN"/>
              </w:rPr>
              <w:t>显示</w:t>
            </w:r>
            <w:r>
              <w:rPr>
                <w:sz w:val="21"/>
                <w:lang w:eastAsia="zh-CN"/>
              </w:rPr>
              <w:t xml:space="preserve"> KL15 </w:t>
            </w:r>
            <w:r>
              <w:rPr>
                <w:sz w:val="21"/>
                <w:lang w:eastAsia="zh-CN"/>
              </w:rPr>
              <w:t>唤醒信号状态</w:t>
            </w:r>
          </w:p>
        </w:tc>
      </w:tr>
    </w:tbl>
    <w:p w14:paraId="545B28A3" w14:textId="77777777" w:rsidR="00966DE8" w:rsidRDefault="00966DE8">
      <w:pPr>
        <w:spacing w:before="40" w:after="40" w:line="240" w:lineRule="auto"/>
        <w:rPr>
          <w:lang w:eastAsia="zh-CN"/>
        </w:rPr>
      </w:pPr>
    </w:p>
    <w:p w14:paraId="4832E66E" w14:textId="77777777" w:rsidR="00966DE8" w:rsidRDefault="00EB31C0">
      <w:pPr>
        <w:pStyle w:val="21"/>
      </w:pPr>
      <w:bookmarkStart w:id="15" w:name="_Toc239863449"/>
      <w:r>
        <w:t xml:space="preserve">6.5 </w:t>
      </w:r>
      <w:proofErr w:type="spellStart"/>
      <w:r>
        <w:t>电源监控</w:t>
      </w:r>
      <w:bookmarkEnd w:id="15"/>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4679F623" w14:textId="77777777">
        <w:trPr>
          <w:tblHeader/>
          <w:jc w:val="center"/>
        </w:trPr>
        <w:tc>
          <w:tcPr>
            <w:tcW w:w="4536" w:type="dxa"/>
            <w:shd w:val="clear" w:color="auto" w:fill="D9D9D9"/>
            <w:vAlign w:val="center"/>
          </w:tcPr>
          <w:p w14:paraId="63BEF568" w14:textId="77777777" w:rsidR="00966DE8" w:rsidRDefault="00EB31C0">
            <w:pPr>
              <w:spacing w:before="20" w:after="20" w:line="240" w:lineRule="auto"/>
              <w:jc w:val="center"/>
            </w:pPr>
            <w:proofErr w:type="spellStart"/>
            <w:r>
              <w:rPr>
                <w:b/>
                <w:sz w:val="21"/>
              </w:rPr>
              <w:t>监控项</w:t>
            </w:r>
            <w:proofErr w:type="spellEnd"/>
          </w:p>
        </w:tc>
        <w:tc>
          <w:tcPr>
            <w:tcW w:w="4536" w:type="dxa"/>
            <w:shd w:val="clear" w:color="auto" w:fill="D9D9D9"/>
            <w:vAlign w:val="center"/>
          </w:tcPr>
          <w:p w14:paraId="2FD982C1" w14:textId="77777777" w:rsidR="00966DE8" w:rsidRDefault="00EB31C0">
            <w:pPr>
              <w:spacing w:before="20" w:after="20" w:line="240" w:lineRule="auto"/>
              <w:jc w:val="center"/>
            </w:pPr>
            <w:proofErr w:type="spellStart"/>
            <w:r>
              <w:rPr>
                <w:b/>
                <w:sz w:val="21"/>
              </w:rPr>
              <w:t>说明</w:t>
            </w:r>
            <w:proofErr w:type="spellEnd"/>
          </w:p>
        </w:tc>
      </w:tr>
      <w:tr w:rsidR="00966DE8" w14:paraId="3C94D0CE" w14:textId="77777777">
        <w:trPr>
          <w:cantSplit/>
          <w:jc w:val="center"/>
        </w:trPr>
        <w:tc>
          <w:tcPr>
            <w:tcW w:w="4536" w:type="dxa"/>
            <w:vAlign w:val="center"/>
          </w:tcPr>
          <w:p w14:paraId="4FE47641" w14:textId="77777777" w:rsidR="00966DE8" w:rsidRDefault="00EB31C0">
            <w:pPr>
              <w:spacing w:before="20" w:after="20" w:line="240" w:lineRule="auto"/>
              <w:jc w:val="center"/>
            </w:pPr>
            <w:r>
              <w:rPr>
                <w:sz w:val="21"/>
              </w:rPr>
              <w:t xml:space="preserve">KL30 </w:t>
            </w:r>
            <w:proofErr w:type="spellStart"/>
            <w:r>
              <w:rPr>
                <w:sz w:val="21"/>
              </w:rPr>
              <w:t>电压</w:t>
            </w:r>
            <w:proofErr w:type="spellEnd"/>
            <w:r>
              <w:rPr>
                <w:sz w:val="21"/>
              </w:rPr>
              <w:t>(mV)</w:t>
            </w:r>
          </w:p>
        </w:tc>
        <w:tc>
          <w:tcPr>
            <w:tcW w:w="4536" w:type="dxa"/>
            <w:vAlign w:val="center"/>
          </w:tcPr>
          <w:p w14:paraId="0A9977C7" w14:textId="77777777" w:rsidR="00966DE8" w:rsidRDefault="00EB31C0">
            <w:pPr>
              <w:spacing w:before="20" w:after="20" w:line="240" w:lineRule="auto"/>
              <w:jc w:val="center"/>
            </w:pPr>
            <w:r>
              <w:rPr>
                <w:sz w:val="21"/>
              </w:rPr>
              <w:t>常电（</w:t>
            </w:r>
            <w:r>
              <w:rPr>
                <w:sz w:val="21"/>
              </w:rPr>
              <w:t xml:space="preserve">30 </w:t>
            </w:r>
            <w:proofErr w:type="spellStart"/>
            <w:r>
              <w:rPr>
                <w:sz w:val="21"/>
              </w:rPr>
              <w:t>号线）电压</w:t>
            </w:r>
            <w:proofErr w:type="spellEnd"/>
          </w:p>
        </w:tc>
      </w:tr>
      <w:tr w:rsidR="00966DE8" w14:paraId="1BD8F2D8" w14:textId="77777777">
        <w:trPr>
          <w:cantSplit/>
          <w:jc w:val="center"/>
        </w:trPr>
        <w:tc>
          <w:tcPr>
            <w:tcW w:w="4536" w:type="dxa"/>
            <w:vAlign w:val="center"/>
          </w:tcPr>
          <w:p w14:paraId="341B3B90" w14:textId="77777777" w:rsidR="00966DE8" w:rsidRDefault="00EB31C0">
            <w:pPr>
              <w:spacing w:before="20" w:after="20" w:line="240" w:lineRule="auto"/>
              <w:jc w:val="center"/>
            </w:pPr>
            <w:r>
              <w:rPr>
                <w:sz w:val="21"/>
              </w:rPr>
              <w:t xml:space="preserve">KL30 </w:t>
            </w:r>
            <w:proofErr w:type="spellStart"/>
            <w:r>
              <w:rPr>
                <w:sz w:val="21"/>
              </w:rPr>
              <w:t>故障状态</w:t>
            </w:r>
            <w:proofErr w:type="spellEnd"/>
          </w:p>
        </w:tc>
        <w:tc>
          <w:tcPr>
            <w:tcW w:w="4536" w:type="dxa"/>
            <w:vAlign w:val="center"/>
          </w:tcPr>
          <w:p w14:paraId="13C8DD28" w14:textId="77777777" w:rsidR="00966DE8" w:rsidRDefault="00EB31C0">
            <w:pPr>
              <w:spacing w:before="20" w:after="20" w:line="240" w:lineRule="auto"/>
              <w:jc w:val="center"/>
            </w:pPr>
            <w:proofErr w:type="spellStart"/>
            <w:r>
              <w:rPr>
                <w:sz w:val="21"/>
              </w:rPr>
              <w:t>正常</w:t>
            </w:r>
            <w:proofErr w:type="spellEnd"/>
            <w:r>
              <w:rPr>
                <w:sz w:val="21"/>
              </w:rPr>
              <w:t xml:space="preserve"> / </w:t>
            </w:r>
            <w:proofErr w:type="spellStart"/>
            <w:r>
              <w:rPr>
                <w:sz w:val="21"/>
              </w:rPr>
              <w:t>故障</w:t>
            </w:r>
            <w:proofErr w:type="spellEnd"/>
          </w:p>
        </w:tc>
      </w:tr>
      <w:tr w:rsidR="00966DE8" w14:paraId="78AB8C89" w14:textId="77777777">
        <w:trPr>
          <w:cantSplit/>
          <w:jc w:val="center"/>
        </w:trPr>
        <w:tc>
          <w:tcPr>
            <w:tcW w:w="4536" w:type="dxa"/>
            <w:vAlign w:val="center"/>
          </w:tcPr>
          <w:p w14:paraId="6CE8FB7E" w14:textId="77777777" w:rsidR="00966DE8" w:rsidRDefault="00EB31C0">
            <w:pPr>
              <w:spacing w:before="20" w:after="20" w:line="240" w:lineRule="auto"/>
              <w:jc w:val="center"/>
            </w:pPr>
            <w:r>
              <w:rPr>
                <w:sz w:val="21"/>
              </w:rPr>
              <w:t xml:space="preserve">KL15 </w:t>
            </w:r>
            <w:proofErr w:type="spellStart"/>
            <w:r>
              <w:rPr>
                <w:sz w:val="21"/>
              </w:rPr>
              <w:t>电压</w:t>
            </w:r>
            <w:proofErr w:type="spellEnd"/>
            <w:r>
              <w:rPr>
                <w:sz w:val="21"/>
              </w:rPr>
              <w:t>(mV)</w:t>
            </w:r>
          </w:p>
        </w:tc>
        <w:tc>
          <w:tcPr>
            <w:tcW w:w="4536" w:type="dxa"/>
            <w:vAlign w:val="center"/>
          </w:tcPr>
          <w:p w14:paraId="4105055D" w14:textId="77777777" w:rsidR="00966DE8" w:rsidRDefault="00EB31C0">
            <w:pPr>
              <w:spacing w:before="20" w:after="20" w:line="240" w:lineRule="auto"/>
              <w:jc w:val="center"/>
            </w:pPr>
            <w:r>
              <w:rPr>
                <w:sz w:val="21"/>
              </w:rPr>
              <w:t>点火电（</w:t>
            </w:r>
            <w:r>
              <w:rPr>
                <w:sz w:val="21"/>
              </w:rPr>
              <w:t xml:space="preserve">15 </w:t>
            </w:r>
            <w:proofErr w:type="spellStart"/>
            <w:r>
              <w:rPr>
                <w:sz w:val="21"/>
              </w:rPr>
              <w:t>号线）电压</w:t>
            </w:r>
            <w:proofErr w:type="spellEnd"/>
          </w:p>
        </w:tc>
      </w:tr>
      <w:tr w:rsidR="00966DE8" w14:paraId="482F1A59" w14:textId="77777777">
        <w:trPr>
          <w:cantSplit/>
          <w:jc w:val="center"/>
        </w:trPr>
        <w:tc>
          <w:tcPr>
            <w:tcW w:w="4536" w:type="dxa"/>
            <w:vAlign w:val="center"/>
          </w:tcPr>
          <w:p w14:paraId="683B561C" w14:textId="77777777" w:rsidR="00966DE8" w:rsidRDefault="00EB31C0">
            <w:pPr>
              <w:spacing w:before="20" w:after="20" w:line="240" w:lineRule="auto"/>
              <w:jc w:val="center"/>
            </w:pPr>
            <w:r>
              <w:rPr>
                <w:sz w:val="21"/>
              </w:rPr>
              <w:t xml:space="preserve">KL15 </w:t>
            </w:r>
            <w:proofErr w:type="spellStart"/>
            <w:r>
              <w:rPr>
                <w:sz w:val="21"/>
              </w:rPr>
              <w:t>故障状态</w:t>
            </w:r>
            <w:proofErr w:type="spellEnd"/>
          </w:p>
        </w:tc>
        <w:tc>
          <w:tcPr>
            <w:tcW w:w="4536" w:type="dxa"/>
            <w:vAlign w:val="center"/>
          </w:tcPr>
          <w:p w14:paraId="47635134" w14:textId="77777777" w:rsidR="00966DE8" w:rsidRDefault="00EB31C0">
            <w:pPr>
              <w:spacing w:before="20" w:after="20" w:line="240" w:lineRule="auto"/>
              <w:jc w:val="center"/>
            </w:pPr>
            <w:proofErr w:type="spellStart"/>
            <w:r>
              <w:rPr>
                <w:sz w:val="21"/>
              </w:rPr>
              <w:t>正常</w:t>
            </w:r>
            <w:proofErr w:type="spellEnd"/>
            <w:r>
              <w:rPr>
                <w:sz w:val="21"/>
              </w:rPr>
              <w:t xml:space="preserve"> / </w:t>
            </w:r>
            <w:proofErr w:type="spellStart"/>
            <w:r>
              <w:rPr>
                <w:sz w:val="21"/>
              </w:rPr>
              <w:t>故障</w:t>
            </w:r>
            <w:proofErr w:type="spellEnd"/>
          </w:p>
        </w:tc>
      </w:tr>
    </w:tbl>
    <w:p w14:paraId="521295BB" w14:textId="77777777" w:rsidR="00966DE8" w:rsidRDefault="00966DE8">
      <w:pPr>
        <w:spacing w:before="40" w:after="40" w:line="240" w:lineRule="auto"/>
      </w:pPr>
    </w:p>
    <w:p w14:paraId="2E071920" w14:textId="77777777" w:rsidR="00966DE8" w:rsidRDefault="00EB31C0">
      <w:pPr>
        <w:pStyle w:val="21"/>
      </w:pPr>
      <w:bookmarkStart w:id="16" w:name="_Toc239863450"/>
      <w:r>
        <w:t xml:space="preserve">6.6 ARM </w:t>
      </w:r>
      <w:proofErr w:type="spellStart"/>
      <w:r>
        <w:t>碰撞信号监控</w:t>
      </w:r>
      <w:bookmarkEnd w:id="16"/>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4FFEC15E" w14:textId="77777777">
        <w:trPr>
          <w:tblHeader/>
          <w:jc w:val="center"/>
        </w:trPr>
        <w:tc>
          <w:tcPr>
            <w:tcW w:w="4536" w:type="dxa"/>
            <w:shd w:val="clear" w:color="auto" w:fill="D9D9D9"/>
            <w:vAlign w:val="center"/>
          </w:tcPr>
          <w:p w14:paraId="615BB392" w14:textId="77777777" w:rsidR="00966DE8" w:rsidRDefault="00EB31C0">
            <w:pPr>
              <w:spacing w:before="20" w:after="20" w:line="240" w:lineRule="auto"/>
              <w:jc w:val="center"/>
            </w:pPr>
            <w:proofErr w:type="spellStart"/>
            <w:r>
              <w:rPr>
                <w:b/>
                <w:sz w:val="21"/>
              </w:rPr>
              <w:t>监控项</w:t>
            </w:r>
            <w:proofErr w:type="spellEnd"/>
          </w:p>
        </w:tc>
        <w:tc>
          <w:tcPr>
            <w:tcW w:w="4536" w:type="dxa"/>
            <w:shd w:val="clear" w:color="auto" w:fill="D9D9D9"/>
            <w:vAlign w:val="center"/>
          </w:tcPr>
          <w:p w14:paraId="1604C4CE" w14:textId="77777777" w:rsidR="00966DE8" w:rsidRDefault="00EB31C0">
            <w:pPr>
              <w:spacing w:before="20" w:after="20" w:line="240" w:lineRule="auto"/>
              <w:jc w:val="center"/>
            </w:pPr>
            <w:proofErr w:type="spellStart"/>
            <w:r>
              <w:rPr>
                <w:b/>
                <w:sz w:val="21"/>
              </w:rPr>
              <w:t>说明</w:t>
            </w:r>
            <w:proofErr w:type="spellEnd"/>
          </w:p>
        </w:tc>
      </w:tr>
      <w:tr w:rsidR="00966DE8" w14:paraId="4B58EDDB" w14:textId="77777777">
        <w:trPr>
          <w:cantSplit/>
          <w:jc w:val="center"/>
        </w:trPr>
        <w:tc>
          <w:tcPr>
            <w:tcW w:w="4536" w:type="dxa"/>
            <w:vAlign w:val="center"/>
          </w:tcPr>
          <w:p w14:paraId="7B4D0544" w14:textId="77777777" w:rsidR="00966DE8" w:rsidRDefault="00EB31C0">
            <w:pPr>
              <w:spacing w:before="20" w:after="20" w:line="240" w:lineRule="auto"/>
              <w:jc w:val="center"/>
            </w:pPr>
            <w:r>
              <w:rPr>
                <w:sz w:val="21"/>
              </w:rPr>
              <w:t xml:space="preserve">PWM </w:t>
            </w:r>
            <w:proofErr w:type="spellStart"/>
            <w:proofErr w:type="gramStart"/>
            <w:r>
              <w:rPr>
                <w:sz w:val="21"/>
              </w:rPr>
              <w:t>占空比</w:t>
            </w:r>
            <w:proofErr w:type="spellEnd"/>
            <w:r>
              <w:rPr>
                <w:sz w:val="21"/>
              </w:rPr>
              <w:t>(</w:t>
            </w:r>
            <w:proofErr w:type="gramEnd"/>
            <w:r>
              <w:rPr>
                <w:sz w:val="21"/>
              </w:rPr>
              <w:t>%)</w:t>
            </w:r>
          </w:p>
        </w:tc>
        <w:tc>
          <w:tcPr>
            <w:tcW w:w="4536" w:type="dxa"/>
            <w:vAlign w:val="center"/>
          </w:tcPr>
          <w:p w14:paraId="54D004E7" w14:textId="77777777" w:rsidR="00966DE8" w:rsidRDefault="00EB31C0">
            <w:pPr>
              <w:spacing w:before="20" w:after="20" w:line="240" w:lineRule="auto"/>
            </w:pPr>
            <w:r>
              <w:rPr>
                <w:sz w:val="21"/>
              </w:rPr>
              <w:t xml:space="preserve">ARM </w:t>
            </w:r>
            <w:proofErr w:type="spellStart"/>
            <w:r>
              <w:rPr>
                <w:sz w:val="21"/>
              </w:rPr>
              <w:t>输出</w:t>
            </w:r>
            <w:proofErr w:type="spellEnd"/>
            <w:r>
              <w:rPr>
                <w:sz w:val="21"/>
              </w:rPr>
              <w:t xml:space="preserve"> PWM </w:t>
            </w:r>
            <w:proofErr w:type="spellStart"/>
            <w:r>
              <w:rPr>
                <w:sz w:val="21"/>
              </w:rPr>
              <w:t>信号占空比</w:t>
            </w:r>
            <w:proofErr w:type="spellEnd"/>
          </w:p>
        </w:tc>
      </w:tr>
      <w:tr w:rsidR="00966DE8" w14:paraId="0C582C12" w14:textId="77777777">
        <w:trPr>
          <w:cantSplit/>
          <w:jc w:val="center"/>
        </w:trPr>
        <w:tc>
          <w:tcPr>
            <w:tcW w:w="4536" w:type="dxa"/>
            <w:vAlign w:val="center"/>
          </w:tcPr>
          <w:p w14:paraId="2DA9BF87" w14:textId="77777777" w:rsidR="00966DE8" w:rsidRDefault="00EB31C0">
            <w:pPr>
              <w:spacing w:before="20" w:after="20" w:line="240" w:lineRule="auto"/>
              <w:jc w:val="center"/>
            </w:pPr>
            <w:r>
              <w:rPr>
                <w:sz w:val="21"/>
              </w:rPr>
              <w:t xml:space="preserve">PWM </w:t>
            </w:r>
            <w:proofErr w:type="spellStart"/>
            <w:r>
              <w:rPr>
                <w:sz w:val="21"/>
              </w:rPr>
              <w:t>状态</w:t>
            </w:r>
            <w:proofErr w:type="spellEnd"/>
          </w:p>
        </w:tc>
        <w:tc>
          <w:tcPr>
            <w:tcW w:w="4536" w:type="dxa"/>
            <w:vAlign w:val="center"/>
          </w:tcPr>
          <w:p w14:paraId="64257721" w14:textId="77777777" w:rsidR="00966DE8" w:rsidRDefault="00EB31C0">
            <w:pPr>
              <w:spacing w:before="20" w:after="20" w:line="240" w:lineRule="auto"/>
            </w:pPr>
            <w:proofErr w:type="spellStart"/>
            <w:r>
              <w:rPr>
                <w:sz w:val="21"/>
              </w:rPr>
              <w:t>正常</w:t>
            </w:r>
            <w:proofErr w:type="spellEnd"/>
            <w:r>
              <w:rPr>
                <w:sz w:val="21"/>
              </w:rPr>
              <w:t xml:space="preserve"> / </w:t>
            </w:r>
            <w:proofErr w:type="spellStart"/>
            <w:r>
              <w:rPr>
                <w:sz w:val="21"/>
              </w:rPr>
              <w:t>故障</w:t>
            </w:r>
            <w:proofErr w:type="spellEnd"/>
          </w:p>
        </w:tc>
      </w:tr>
    </w:tbl>
    <w:p w14:paraId="2D9F646A" w14:textId="77777777" w:rsidR="00966DE8" w:rsidRDefault="00966DE8">
      <w:pPr>
        <w:spacing w:before="40" w:after="40" w:line="240" w:lineRule="auto"/>
      </w:pPr>
    </w:p>
    <w:p w14:paraId="56DC00FC" w14:textId="77777777" w:rsidR="00966DE8" w:rsidRDefault="00EB31C0">
      <w:pPr>
        <w:pStyle w:val="21"/>
      </w:pPr>
      <w:bookmarkStart w:id="17" w:name="_Toc239863451"/>
      <w:r>
        <w:t xml:space="preserve">6.7 </w:t>
      </w:r>
      <w:proofErr w:type="spellStart"/>
      <w:r>
        <w:t>驱动通道保护监控</w:t>
      </w:r>
      <w:bookmarkEnd w:id="17"/>
      <w:proofErr w:type="spellEnd"/>
    </w:p>
    <w:p w14:paraId="511EB284" w14:textId="77777777" w:rsidR="00966DE8" w:rsidRDefault="00EB31C0">
      <w:pPr>
        <w:ind w:firstLineChars="200" w:firstLine="480"/>
        <w:jc w:val="both"/>
        <w:rPr>
          <w:lang w:eastAsia="zh-CN"/>
        </w:rPr>
      </w:pPr>
      <w:r>
        <w:rPr>
          <w:lang w:eastAsia="zh-CN"/>
        </w:rPr>
        <w:t>监控</w:t>
      </w:r>
      <w:r>
        <w:rPr>
          <w:lang w:eastAsia="zh-CN"/>
        </w:rPr>
        <w:t xml:space="preserve"> 10 </w:t>
      </w:r>
      <w:r>
        <w:rPr>
          <w:lang w:eastAsia="zh-CN"/>
        </w:rPr>
        <w:t>个驱动通道的</w:t>
      </w:r>
      <w:r>
        <w:rPr>
          <w:lang w:eastAsia="zh-CN"/>
        </w:rPr>
        <w:t xml:space="preserve"> VDS</w:t>
      </w:r>
      <w:r>
        <w:rPr>
          <w:lang w:eastAsia="zh-CN"/>
        </w:rPr>
        <w:t>（漏源电压保护）与</w:t>
      </w:r>
      <w:r>
        <w:rPr>
          <w:lang w:eastAsia="zh-CN"/>
        </w:rPr>
        <w:t xml:space="preserve"> VGS</w:t>
      </w:r>
      <w:r>
        <w:rPr>
          <w:lang w:eastAsia="zh-CN"/>
        </w:rPr>
        <w:t>（栅源电压保护）状态：</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5564FFB7" w14:textId="77777777">
        <w:trPr>
          <w:tblHeader/>
          <w:jc w:val="center"/>
        </w:trPr>
        <w:tc>
          <w:tcPr>
            <w:tcW w:w="4536" w:type="dxa"/>
            <w:shd w:val="clear" w:color="auto" w:fill="D9D9D9"/>
            <w:vAlign w:val="center"/>
          </w:tcPr>
          <w:p w14:paraId="21B34C2B" w14:textId="77777777" w:rsidR="00966DE8" w:rsidRDefault="00EB31C0">
            <w:pPr>
              <w:spacing w:before="20" w:after="20" w:line="240" w:lineRule="auto"/>
              <w:jc w:val="center"/>
            </w:pPr>
            <w:proofErr w:type="spellStart"/>
            <w:r>
              <w:rPr>
                <w:b/>
                <w:sz w:val="21"/>
              </w:rPr>
              <w:t>通道名称</w:t>
            </w:r>
            <w:proofErr w:type="spellEnd"/>
          </w:p>
        </w:tc>
        <w:tc>
          <w:tcPr>
            <w:tcW w:w="4536" w:type="dxa"/>
            <w:shd w:val="clear" w:color="auto" w:fill="D9D9D9"/>
            <w:vAlign w:val="center"/>
          </w:tcPr>
          <w:p w14:paraId="767DDBC5" w14:textId="77777777" w:rsidR="00966DE8" w:rsidRDefault="00EB31C0">
            <w:pPr>
              <w:spacing w:before="20" w:after="20" w:line="240" w:lineRule="auto"/>
              <w:jc w:val="center"/>
            </w:pPr>
            <w:proofErr w:type="spellStart"/>
            <w:r>
              <w:rPr>
                <w:b/>
                <w:sz w:val="21"/>
              </w:rPr>
              <w:t>说明</w:t>
            </w:r>
            <w:proofErr w:type="spellEnd"/>
          </w:p>
        </w:tc>
      </w:tr>
      <w:tr w:rsidR="00966DE8" w14:paraId="11885641" w14:textId="77777777">
        <w:trPr>
          <w:cantSplit/>
          <w:jc w:val="center"/>
        </w:trPr>
        <w:tc>
          <w:tcPr>
            <w:tcW w:w="4536" w:type="dxa"/>
            <w:vAlign w:val="center"/>
          </w:tcPr>
          <w:p w14:paraId="1EB2DFBB" w14:textId="77777777" w:rsidR="00966DE8" w:rsidRDefault="00EB31C0">
            <w:pPr>
              <w:spacing w:before="20" w:after="20" w:line="240" w:lineRule="auto"/>
              <w:jc w:val="center"/>
            </w:pPr>
            <w:proofErr w:type="spellStart"/>
            <w:r>
              <w:rPr>
                <w:sz w:val="21"/>
              </w:rPr>
              <w:lastRenderedPageBreak/>
              <w:t>LFCenterM</w:t>
            </w:r>
            <w:proofErr w:type="spellEnd"/>
            <w:r>
              <w:rPr>
                <w:sz w:val="21"/>
              </w:rPr>
              <w:t>+</w:t>
            </w:r>
          </w:p>
        </w:tc>
        <w:tc>
          <w:tcPr>
            <w:tcW w:w="4536" w:type="dxa"/>
            <w:vAlign w:val="center"/>
          </w:tcPr>
          <w:p w14:paraId="4F3DD104" w14:textId="77777777" w:rsidR="00966DE8" w:rsidRDefault="00EB31C0">
            <w:pPr>
              <w:spacing w:before="20" w:after="20" w:line="240" w:lineRule="auto"/>
              <w:jc w:val="center"/>
            </w:pPr>
            <w:proofErr w:type="spellStart"/>
            <w:r>
              <w:rPr>
                <w:sz w:val="21"/>
              </w:rPr>
              <w:t>左前中心电机正极</w:t>
            </w:r>
            <w:proofErr w:type="spellEnd"/>
          </w:p>
        </w:tc>
      </w:tr>
      <w:tr w:rsidR="00966DE8" w14:paraId="60F0B9E5" w14:textId="77777777">
        <w:trPr>
          <w:cantSplit/>
          <w:jc w:val="center"/>
        </w:trPr>
        <w:tc>
          <w:tcPr>
            <w:tcW w:w="4536" w:type="dxa"/>
            <w:vAlign w:val="center"/>
          </w:tcPr>
          <w:p w14:paraId="3661C040" w14:textId="77777777" w:rsidR="00966DE8" w:rsidRDefault="00EB31C0">
            <w:pPr>
              <w:spacing w:before="20" w:after="20" w:line="240" w:lineRule="auto"/>
              <w:jc w:val="center"/>
            </w:pPr>
            <w:proofErr w:type="spellStart"/>
            <w:r>
              <w:rPr>
                <w:sz w:val="21"/>
              </w:rPr>
              <w:t>LRCenterM</w:t>
            </w:r>
            <w:proofErr w:type="spellEnd"/>
            <w:r>
              <w:rPr>
                <w:sz w:val="21"/>
              </w:rPr>
              <w:t>+</w:t>
            </w:r>
          </w:p>
        </w:tc>
        <w:tc>
          <w:tcPr>
            <w:tcW w:w="4536" w:type="dxa"/>
            <w:vAlign w:val="center"/>
          </w:tcPr>
          <w:p w14:paraId="5F191969" w14:textId="77777777" w:rsidR="00966DE8" w:rsidRDefault="00EB31C0">
            <w:pPr>
              <w:spacing w:before="20" w:after="20" w:line="240" w:lineRule="auto"/>
              <w:jc w:val="center"/>
            </w:pPr>
            <w:proofErr w:type="spellStart"/>
            <w:r>
              <w:rPr>
                <w:sz w:val="21"/>
              </w:rPr>
              <w:t>左后中心电机正极</w:t>
            </w:r>
            <w:proofErr w:type="spellEnd"/>
          </w:p>
        </w:tc>
      </w:tr>
      <w:tr w:rsidR="00966DE8" w14:paraId="0E7BCAE0" w14:textId="77777777">
        <w:trPr>
          <w:cantSplit/>
          <w:jc w:val="center"/>
        </w:trPr>
        <w:tc>
          <w:tcPr>
            <w:tcW w:w="4536" w:type="dxa"/>
            <w:vAlign w:val="center"/>
          </w:tcPr>
          <w:p w14:paraId="0E185D7C" w14:textId="77777777" w:rsidR="00966DE8" w:rsidRDefault="00EB31C0">
            <w:pPr>
              <w:spacing w:before="20" w:after="20" w:line="240" w:lineRule="auto"/>
              <w:jc w:val="center"/>
            </w:pPr>
            <w:proofErr w:type="spellStart"/>
            <w:r>
              <w:rPr>
                <w:sz w:val="21"/>
              </w:rPr>
              <w:t>LFCenterM</w:t>
            </w:r>
            <w:proofErr w:type="spellEnd"/>
            <w:r>
              <w:rPr>
                <w:sz w:val="21"/>
              </w:rPr>
              <w:t>-</w:t>
            </w:r>
          </w:p>
        </w:tc>
        <w:tc>
          <w:tcPr>
            <w:tcW w:w="4536" w:type="dxa"/>
            <w:vAlign w:val="center"/>
          </w:tcPr>
          <w:p w14:paraId="57C728F9" w14:textId="77777777" w:rsidR="00966DE8" w:rsidRDefault="00EB31C0">
            <w:pPr>
              <w:spacing w:before="20" w:after="20" w:line="240" w:lineRule="auto"/>
              <w:jc w:val="center"/>
            </w:pPr>
            <w:proofErr w:type="spellStart"/>
            <w:r>
              <w:rPr>
                <w:sz w:val="21"/>
              </w:rPr>
              <w:t>左前中心电机负极</w:t>
            </w:r>
            <w:proofErr w:type="spellEnd"/>
          </w:p>
        </w:tc>
      </w:tr>
      <w:tr w:rsidR="00966DE8" w14:paraId="004DD999" w14:textId="77777777">
        <w:trPr>
          <w:cantSplit/>
          <w:jc w:val="center"/>
        </w:trPr>
        <w:tc>
          <w:tcPr>
            <w:tcW w:w="4536" w:type="dxa"/>
            <w:vAlign w:val="center"/>
          </w:tcPr>
          <w:p w14:paraId="3E22B4DD" w14:textId="77777777" w:rsidR="00966DE8" w:rsidRDefault="00EB31C0">
            <w:pPr>
              <w:spacing w:before="20" w:after="20" w:line="240" w:lineRule="auto"/>
              <w:jc w:val="center"/>
            </w:pPr>
            <w:proofErr w:type="spellStart"/>
            <w:r>
              <w:rPr>
                <w:sz w:val="21"/>
              </w:rPr>
              <w:t>LRMMinus</w:t>
            </w:r>
            <w:proofErr w:type="spellEnd"/>
          </w:p>
        </w:tc>
        <w:tc>
          <w:tcPr>
            <w:tcW w:w="4536" w:type="dxa"/>
            <w:vAlign w:val="center"/>
          </w:tcPr>
          <w:p w14:paraId="548152AF" w14:textId="77777777" w:rsidR="00966DE8" w:rsidRDefault="00EB31C0">
            <w:pPr>
              <w:spacing w:before="20" w:after="20" w:line="240" w:lineRule="auto"/>
              <w:jc w:val="center"/>
            </w:pPr>
            <w:proofErr w:type="spellStart"/>
            <w:r>
              <w:rPr>
                <w:sz w:val="21"/>
              </w:rPr>
              <w:t>左后电机负极</w:t>
            </w:r>
            <w:proofErr w:type="spellEnd"/>
          </w:p>
        </w:tc>
      </w:tr>
      <w:tr w:rsidR="00966DE8" w14:paraId="7AD772B6" w14:textId="77777777">
        <w:trPr>
          <w:cantSplit/>
          <w:jc w:val="center"/>
        </w:trPr>
        <w:tc>
          <w:tcPr>
            <w:tcW w:w="4536" w:type="dxa"/>
            <w:vAlign w:val="center"/>
          </w:tcPr>
          <w:p w14:paraId="45A163C6" w14:textId="77777777" w:rsidR="00966DE8" w:rsidRDefault="00EB31C0">
            <w:pPr>
              <w:spacing w:before="20" w:after="20" w:line="240" w:lineRule="auto"/>
              <w:jc w:val="center"/>
            </w:pPr>
            <w:proofErr w:type="spellStart"/>
            <w:r>
              <w:rPr>
                <w:sz w:val="21"/>
              </w:rPr>
              <w:t>LRChildM</w:t>
            </w:r>
            <w:proofErr w:type="spellEnd"/>
            <w:r>
              <w:rPr>
                <w:sz w:val="21"/>
              </w:rPr>
              <w:t>+</w:t>
            </w:r>
          </w:p>
        </w:tc>
        <w:tc>
          <w:tcPr>
            <w:tcW w:w="4536" w:type="dxa"/>
            <w:vAlign w:val="center"/>
          </w:tcPr>
          <w:p w14:paraId="5B7D8EAD" w14:textId="77777777" w:rsidR="00966DE8" w:rsidRDefault="00EB31C0">
            <w:pPr>
              <w:spacing w:before="20" w:after="20" w:line="240" w:lineRule="auto"/>
              <w:jc w:val="center"/>
            </w:pPr>
            <w:proofErr w:type="spellStart"/>
            <w:r>
              <w:rPr>
                <w:sz w:val="21"/>
              </w:rPr>
              <w:t>左后儿童锁电机正极</w:t>
            </w:r>
            <w:proofErr w:type="spellEnd"/>
          </w:p>
        </w:tc>
      </w:tr>
      <w:tr w:rsidR="00966DE8" w14:paraId="6B7FA6A6" w14:textId="77777777">
        <w:trPr>
          <w:cantSplit/>
          <w:jc w:val="center"/>
        </w:trPr>
        <w:tc>
          <w:tcPr>
            <w:tcW w:w="4536" w:type="dxa"/>
            <w:vAlign w:val="center"/>
          </w:tcPr>
          <w:p w14:paraId="3658B797" w14:textId="77777777" w:rsidR="00966DE8" w:rsidRDefault="00EB31C0">
            <w:pPr>
              <w:spacing w:before="20" w:after="20" w:line="240" w:lineRule="auto"/>
              <w:jc w:val="center"/>
            </w:pPr>
            <w:proofErr w:type="spellStart"/>
            <w:r>
              <w:rPr>
                <w:sz w:val="21"/>
              </w:rPr>
              <w:t>RFCenterM</w:t>
            </w:r>
            <w:proofErr w:type="spellEnd"/>
            <w:r>
              <w:rPr>
                <w:sz w:val="21"/>
              </w:rPr>
              <w:t>-</w:t>
            </w:r>
          </w:p>
        </w:tc>
        <w:tc>
          <w:tcPr>
            <w:tcW w:w="4536" w:type="dxa"/>
            <w:vAlign w:val="center"/>
          </w:tcPr>
          <w:p w14:paraId="0487DEEC" w14:textId="77777777" w:rsidR="00966DE8" w:rsidRDefault="00EB31C0">
            <w:pPr>
              <w:spacing w:before="20" w:after="20" w:line="240" w:lineRule="auto"/>
              <w:jc w:val="center"/>
            </w:pPr>
            <w:proofErr w:type="spellStart"/>
            <w:r>
              <w:rPr>
                <w:sz w:val="21"/>
              </w:rPr>
              <w:t>右前中心电机负极</w:t>
            </w:r>
            <w:proofErr w:type="spellEnd"/>
          </w:p>
        </w:tc>
      </w:tr>
      <w:tr w:rsidR="00966DE8" w14:paraId="6771A2B6" w14:textId="77777777">
        <w:trPr>
          <w:cantSplit/>
          <w:jc w:val="center"/>
        </w:trPr>
        <w:tc>
          <w:tcPr>
            <w:tcW w:w="4536" w:type="dxa"/>
            <w:vAlign w:val="center"/>
          </w:tcPr>
          <w:p w14:paraId="1B2920DF" w14:textId="77777777" w:rsidR="00966DE8" w:rsidRDefault="00EB31C0">
            <w:pPr>
              <w:spacing w:before="20" w:after="20" w:line="240" w:lineRule="auto"/>
              <w:jc w:val="center"/>
            </w:pPr>
            <w:proofErr w:type="spellStart"/>
            <w:r>
              <w:rPr>
                <w:sz w:val="21"/>
              </w:rPr>
              <w:t>RFCenterM</w:t>
            </w:r>
            <w:proofErr w:type="spellEnd"/>
            <w:r>
              <w:rPr>
                <w:sz w:val="21"/>
              </w:rPr>
              <w:t>+</w:t>
            </w:r>
          </w:p>
        </w:tc>
        <w:tc>
          <w:tcPr>
            <w:tcW w:w="4536" w:type="dxa"/>
            <w:vAlign w:val="center"/>
          </w:tcPr>
          <w:p w14:paraId="13DEDA83" w14:textId="77777777" w:rsidR="00966DE8" w:rsidRDefault="00EB31C0">
            <w:pPr>
              <w:spacing w:before="20" w:after="20" w:line="240" w:lineRule="auto"/>
              <w:jc w:val="center"/>
            </w:pPr>
            <w:proofErr w:type="spellStart"/>
            <w:r>
              <w:rPr>
                <w:sz w:val="21"/>
              </w:rPr>
              <w:t>右前中心电机正极</w:t>
            </w:r>
            <w:proofErr w:type="spellEnd"/>
          </w:p>
        </w:tc>
      </w:tr>
      <w:tr w:rsidR="00966DE8" w14:paraId="6CECC1C0" w14:textId="77777777">
        <w:trPr>
          <w:cantSplit/>
          <w:jc w:val="center"/>
        </w:trPr>
        <w:tc>
          <w:tcPr>
            <w:tcW w:w="4536" w:type="dxa"/>
            <w:vAlign w:val="center"/>
          </w:tcPr>
          <w:p w14:paraId="0D7C1921" w14:textId="77777777" w:rsidR="00966DE8" w:rsidRDefault="00EB31C0">
            <w:pPr>
              <w:spacing w:before="20" w:after="20" w:line="240" w:lineRule="auto"/>
              <w:jc w:val="center"/>
            </w:pPr>
            <w:proofErr w:type="spellStart"/>
            <w:r>
              <w:rPr>
                <w:sz w:val="21"/>
              </w:rPr>
              <w:t>RRMMinus</w:t>
            </w:r>
            <w:proofErr w:type="spellEnd"/>
          </w:p>
        </w:tc>
        <w:tc>
          <w:tcPr>
            <w:tcW w:w="4536" w:type="dxa"/>
            <w:vAlign w:val="center"/>
          </w:tcPr>
          <w:p w14:paraId="6CDCC7E0" w14:textId="77777777" w:rsidR="00966DE8" w:rsidRDefault="00EB31C0">
            <w:pPr>
              <w:spacing w:before="20" w:after="20" w:line="240" w:lineRule="auto"/>
              <w:jc w:val="center"/>
            </w:pPr>
            <w:proofErr w:type="spellStart"/>
            <w:r>
              <w:rPr>
                <w:sz w:val="21"/>
              </w:rPr>
              <w:t>右后电机负极</w:t>
            </w:r>
            <w:proofErr w:type="spellEnd"/>
          </w:p>
        </w:tc>
      </w:tr>
      <w:tr w:rsidR="00966DE8" w14:paraId="12AE4BAA" w14:textId="77777777">
        <w:trPr>
          <w:cantSplit/>
          <w:jc w:val="center"/>
        </w:trPr>
        <w:tc>
          <w:tcPr>
            <w:tcW w:w="4536" w:type="dxa"/>
            <w:vAlign w:val="center"/>
          </w:tcPr>
          <w:p w14:paraId="51D1D9CF" w14:textId="77777777" w:rsidR="00966DE8" w:rsidRDefault="00EB31C0">
            <w:pPr>
              <w:spacing w:before="20" w:after="20" w:line="240" w:lineRule="auto"/>
              <w:jc w:val="center"/>
            </w:pPr>
            <w:proofErr w:type="spellStart"/>
            <w:r>
              <w:rPr>
                <w:sz w:val="21"/>
              </w:rPr>
              <w:t>RRCenterM</w:t>
            </w:r>
            <w:proofErr w:type="spellEnd"/>
            <w:r>
              <w:rPr>
                <w:sz w:val="21"/>
              </w:rPr>
              <w:t>+</w:t>
            </w:r>
          </w:p>
        </w:tc>
        <w:tc>
          <w:tcPr>
            <w:tcW w:w="4536" w:type="dxa"/>
            <w:vAlign w:val="center"/>
          </w:tcPr>
          <w:p w14:paraId="7A9DCC29" w14:textId="77777777" w:rsidR="00966DE8" w:rsidRDefault="00EB31C0">
            <w:pPr>
              <w:spacing w:before="20" w:after="20" w:line="240" w:lineRule="auto"/>
              <w:jc w:val="center"/>
            </w:pPr>
            <w:proofErr w:type="spellStart"/>
            <w:r>
              <w:rPr>
                <w:sz w:val="21"/>
              </w:rPr>
              <w:t>右后中心电机正极</w:t>
            </w:r>
            <w:proofErr w:type="spellEnd"/>
          </w:p>
        </w:tc>
      </w:tr>
      <w:tr w:rsidR="00966DE8" w14:paraId="7B1335AD" w14:textId="77777777">
        <w:trPr>
          <w:cantSplit/>
          <w:jc w:val="center"/>
        </w:trPr>
        <w:tc>
          <w:tcPr>
            <w:tcW w:w="4536" w:type="dxa"/>
            <w:vAlign w:val="center"/>
          </w:tcPr>
          <w:p w14:paraId="43997B85" w14:textId="77777777" w:rsidR="00966DE8" w:rsidRDefault="00EB31C0">
            <w:pPr>
              <w:spacing w:before="20" w:after="20" w:line="240" w:lineRule="auto"/>
              <w:jc w:val="center"/>
            </w:pPr>
            <w:proofErr w:type="spellStart"/>
            <w:r>
              <w:rPr>
                <w:sz w:val="21"/>
              </w:rPr>
              <w:t>RRChildM</w:t>
            </w:r>
            <w:proofErr w:type="spellEnd"/>
            <w:r>
              <w:rPr>
                <w:sz w:val="21"/>
              </w:rPr>
              <w:t>+</w:t>
            </w:r>
          </w:p>
        </w:tc>
        <w:tc>
          <w:tcPr>
            <w:tcW w:w="4536" w:type="dxa"/>
            <w:vAlign w:val="center"/>
          </w:tcPr>
          <w:p w14:paraId="72247115" w14:textId="77777777" w:rsidR="00966DE8" w:rsidRDefault="00EB31C0">
            <w:pPr>
              <w:spacing w:before="20" w:after="20" w:line="240" w:lineRule="auto"/>
              <w:jc w:val="center"/>
            </w:pPr>
            <w:proofErr w:type="spellStart"/>
            <w:r>
              <w:rPr>
                <w:sz w:val="21"/>
              </w:rPr>
              <w:t>右后儿童锁电机正极</w:t>
            </w:r>
            <w:proofErr w:type="spellEnd"/>
          </w:p>
        </w:tc>
      </w:tr>
    </w:tbl>
    <w:p w14:paraId="2AFF2237" w14:textId="77777777" w:rsidR="00966DE8" w:rsidRDefault="00966DE8">
      <w:pPr>
        <w:spacing w:before="40" w:after="40" w:line="240" w:lineRule="auto"/>
      </w:pPr>
    </w:p>
    <w:p w14:paraId="18D04EE8" w14:textId="77777777" w:rsidR="00966DE8" w:rsidRDefault="00EB31C0">
      <w:pPr>
        <w:ind w:firstLineChars="200" w:firstLine="480"/>
        <w:jc w:val="both"/>
        <w:rPr>
          <w:lang w:eastAsia="zh-CN"/>
        </w:rPr>
      </w:pPr>
      <w:r>
        <w:rPr>
          <w:lang w:eastAsia="zh-CN"/>
        </w:rPr>
        <w:t>每个通道显示</w:t>
      </w:r>
      <w:r>
        <w:rPr>
          <w:lang w:eastAsia="zh-CN"/>
        </w:rPr>
        <w:t xml:space="preserve"> VDS </w:t>
      </w:r>
      <w:r>
        <w:rPr>
          <w:lang w:eastAsia="zh-CN"/>
        </w:rPr>
        <w:t>与</w:t>
      </w:r>
      <w:r>
        <w:rPr>
          <w:lang w:eastAsia="zh-CN"/>
        </w:rPr>
        <w:t xml:space="preserve"> VGS </w:t>
      </w:r>
      <w:r>
        <w:rPr>
          <w:lang w:eastAsia="zh-CN"/>
        </w:rPr>
        <w:t>两项状态：正常（绿色）</w:t>
      </w:r>
      <w:r>
        <w:rPr>
          <w:lang w:eastAsia="zh-CN"/>
        </w:rPr>
        <w:t xml:space="preserve">/ </w:t>
      </w:r>
      <w:r>
        <w:rPr>
          <w:lang w:eastAsia="zh-CN"/>
        </w:rPr>
        <w:t>故障（红色）。</w:t>
      </w:r>
    </w:p>
    <w:p w14:paraId="0A6FD33B" w14:textId="77777777" w:rsidR="00966DE8" w:rsidRDefault="00EB31C0">
      <w:pPr>
        <w:pStyle w:val="21"/>
        <w:rPr>
          <w:lang w:eastAsia="zh-CN"/>
        </w:rPr>
      </w:pPr>
      <w:bookmarkStart w:id="18" w:name="_Toc239863452"/>
      <w:r>
        <w:rPr>
          <w:lang w:eastAsia="zh-CN"/>
        </w:rPr>
        <w:t xml:space="preserve">6.8 </w:t>
      </w:r>
      <w:r>
        <w:rPr>
          <w:lang w:eastAsia="zh-CN"/>
        </w:rPr>
        <w:t>电机监控</w:t>
      </w:r>
      <w:bookmarkEnd w:id="18"/>
    </w:p>
    <w:p w14:paraId="7F0733B4" w14:textId="77777777" w:rsidR="00966DE8" w:rsidRDefault="00EB31C0">
      <w:pPr>
        <w:ind w:firstLineChars="200" w:firstLine="480"/>
        <w:jc w:val="both"/>
        <w:rPr>
          <w:lang w:eastAsia="zh-CN"/>
        </w:rPr>
      </w:pPr>
      <w:r>
        <w:rPr>
          <w:lang w:eastAsia="zh-CN"/>
        </w:rPr>
        <w:t>监控</w:t>
      </w:r>
      <w:r>
        <w:rPr>
          <w:lang w:eastAsia="zh-CN"/>
        </w:rPr>
        <w:t xml:space="preserve"> 6 </w:t>
      </w:r>
      <w:r>
        <w:rPr>
          <w:lang w:eastAsia="zh-CN"/>
        </w:rPr>
        <w:t>个电机的</w:t>
      </w:r>
      <w:r>
        <w:rPr>
          <w:lang w:eastAsia="zh-CN"/>
        </w:rPr>
        <w:t xml:space="preserve"> 3 </w:t>
      </w:r>
      <w:r>
        <w:rPr>
          <w:lang w:eastAsia="zh-CN"/>
        </w:rPr>
        <w:t>种故障状态：</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4E8781C2" w14:textId="77777777">
        <w:trPr>
          <w:tblHeader/>
          <w:jc w:val="center"/>
        </w:trPr>
        <w:tc>
          <w:tcPr>
            <w:tcW w:w="4536" w:type="dxa"/>
            <w:shd w:val="clear" w:color="auto" w:fill="D9D9D9"/>
            <w:vAlign w:val="center"/>
          </w:tcPr>
          <w:p w14:paraId="52578636" w14:textId="77777777" w:rsidR="00966DE8" w:rsidRDefault="00EB31C0">
            <w:pPr>
              <w:spacing w:before="20" w:after="20" w:line="240" w:lineRule="auto"/>
              <w:jc w:val="center"/>
            </w:pPr>
            <w:proofErr w:type="spellStart"/>
            <w:r>
              <w:rPr>
                <w:b/>
                <w:sz w:val="21"/>
              </w:rPr>
              <w:t>电机名称</w:t>
            </w:r>
            <w:proofErr w:type="spellEnd"/>
          </w:p>
        </w:tc>
        <w:tc>
          <w:tcPr>
            <w:tcW w:w="4536" w:type="dxa"/>
            <w:shd w:val="clear" w:color="auto" w:fill="D9D9D9"/>
            <w:vAlign w:val="center"/>
          </w:tcPr>
          <w:p w14:paraId="02C4AF58" w14:textId="77777777" w:rsidR="00966DE8" w:rsidRDefault="00EB31C0">
            <w:pPr>
              <w:spacing w:before="20" w:after="20" w:line="240" w:lineRule="auto"/>
              <w:jc w:val="center"/>
            </w:pPr>
            <w:proofErr w:type="spellStart"/>
            <w:r>
              <w:rPr>
                <w:b/>
                <w:sz w:val="21"/>
              </w:rPr>
              <w:t>说明</w:t>
            </w:r>
            <w:proofErr w:type="spellEnd"/>
          </w:p>
        </w:tc>
      </w:tr>
      <w:tr w:rsidR="00966DE8" w14:paraId="20C762BE" w14:textId="77777777">
        <w:trPr>
          <w:cantSplit/>
          <w:jc w:val="center"/>
        </w:trPr>
        <w:tc>
          <w:tcPr>
            <w:tcW w:w="4536" w:type="dxa"/>
            <w:vAlign w:val="center"/>
          </w:tcPr>
          <w:p w14:paraId="3F89D18F" w14:textId="77777777" w:rsidR="00966DE8" w:rsidRDefault="00EB31C0">
            <w:pPr>
              <w:spacing w:before="20" w:after="20" w:line="240" w:lineRule="auto"/>
              <w:jc w:val="center"/>
            </w:pPr>
            <w:r>
              <w:rPr>
                <w:sz w:val="21"/>
              </w:rPr>
              <w:t>电机</w:t>
            </w:r>
            <w:r>
              <w:rPr>
                <w:sz w:val="21"/>
              </w:rPr>
              <w:t>1</w:t>
            </w:r>
            <w:r>
              <w:rPr>
                <w:sz w:val="21"/>
              </w:rPr>
              <w:t>（</w:t>
            </w:r>
            <w:r>
              <w:rPr>
                <w:sz w:val="21"/>
              </w:rPr>
              <w:t xml:space="preserve">LF </w:t>
            </w:r>
            <w:proofErr w:type="spellStart"/>
            <w:r>
              <w:rPr>
                <w:sz w:val="21"/>
              </w:rPr>
              <w:t>前门</w:t>
            </w:r>
            <w:proofErr w:type="spellEnd"/>
            <w:r>
              <w:rPr>
                <w:sz w:val="21"/>
              </w:rPr>
              <w:t>）</w:t>
            </w:r>
          </w:p>
        </w:tc>
        <w:tc>
          <w:tcPr>
            <w:tcW w:w="4536" w:type="dxa"/>
            <w:vAlign w:val="center"/>
          </w:tcPr>
          <w:p w14:paraId="253942E0" w14:textId="77777777" w:rsidR="00966DE8" w:rsidRDefault="00EB31C0">
            <w:pPr>
              <w:spacing w:before="20" w:after="20" w:line="240" w:lineRule="auto"/>
              <w:jc w:val="center"/>
            </w:pPr>
            <w:proofErr w:type="spellStart"/>
            <w:r>
              <w:rPr>
                <w:sz w:val="21"/>
              </w:rPr>
              <w:t>左前门锁电机</w:t>
            </w:r>
            <w:proofErr w:type="spellEnd"/>
          </w:p>
        </w:tc>
      </w:tr>
      <w:tr w:rsidR="00966DE8" w14:paraId="54A3D6FB" w14:textId="77777777">
        <w:trPr>
          <w:cantSplit/>
          <w:jc w:val="center"/>
        </w:trPr>
        <w:tc>
          <w:tcPr>
            <w:tcW w:w="4536" w:type="dxa"/>
            <w:vAlign w:val="center"/>
          </w:tcPr>
          <w:p w14:paraId="1C23E4EC" w14:textId="77777777" w:rsidR="00966DE8" w:rsidRDefault="00EB31C0">
            <w:pPr>
              <w:spacing w:before="20" w:after="20" w:line="240" w:lineRule="auto"/>
              <w:jc w:val="center"/>
            </w:pPr>
            <w:r>
              <w:rPr>
                <w:sz w:val="21"/>
              </w:rPr>
              <w:t>电机</w:t>
            </w:r>
            <w:r>
              <w:rPr>
                <w:sz w:val="21"/>
              </w:rPr>
              <w:t>2</w:t>
            </w:r>
            <w:r>
              <w:rPr>
                <w:sz w:val="21"/>
              </w:rPr>
              <w:t>（</w:t>
            </w:r>
            <w:r>
              <w:rPr>
                <w:sz w:val="21"/>
              </w:rPr>
              <w:t xml:space="preserve">RF </w:t>
            </w:r>
            <w:proofErr w:type="spellStart"/>
            <w:r>
              <w:rPr>
                <w:sz w:val="21"/>
              </w:rPr>
              <w:t>前门</w:t>
            </w:r>
            <w:proofErr w:type="spellEnd"/>
            <w:r>
              <w:rPr>
                <w:sz w:val="21"/>
              </w:rPr>
              <w:t>）</w:t>
            </w:r>
          </w:p>
        </w:tc>
        <w:tc>
          <w:tcPr>
            <w:tcW w:w="4536" w:type="dxa"/>
            <w:vAlign w:val="center"/>
          </w:tcPr>
          <w:p w14:paraId="2811F9AB" w14:textId="77777777" w:rsidR="00966DE8" w:rsidRDefault="00EB31C0">
            <w:pPr>
              <w:spacing w:before="20" w:after="20" w:line="240" w:lineRule="auto"/>
              <w:jc w:val="center"/>
            </w:pPr>
            <w:proofErr w:type="spellStart"/>
            <w:r>
              <w:rPr>
                <w:sz w:val="21"/>
              </w:rPr>
              <w:t>右前门锁电机</w:t>
            </w:r>
            <w:proofErr w:type="spellEnd"/>
          </w:p>
        </w:tc>
      </w:tr>
      <w:tr w:rsidR="00966DE8" w14:paraId="6D6ED584" w14:textId="77777777">
        <w:trPr>
          <w:cantSplit/>
          <w:jc w:val="center"/>
        </w:trPr>
        <w:tc>
          <w:tcPr>
            <w:tcW w:w="4536" w:type="dxa"/>
            <w:vAlign w:val="center"/>
          </w:tcPr>
          <w:p w14:paraId="2C7B4E6D" w14:textId="77777777" w:rsidR="00966DE8" w:rsidRDefault="00EB31C0">
            <w:pPr>
              <w:spacing w:before="20" w:after="20" w:line="240" w:lineRule="auto"/>
              <w:jc w:val="center"/>
            </w:pPr>
            <w:r>
              <w:rPr>
                <w:sz w:val="21"/>
              </w:rPr>
              <w:t>电机</w:t>
            </w:r>
            <w:r>
              <w:rPr>
                <w:sz w:val="21"/>
              </w:rPr>
              <w:t>3</w:t>
            </w:r>
            <w:r>
              <w:rPr>
                <w:sz w:val="21"/>
              </w:rPr>
              <w:t>（</w:t>
            </w:r>
            <w:r>
              <w:rPr>
                <w:sz w:val="21"/>
              </w:rPr>
              <w:t xml:space="preserve">LR </w:t>
            </w:r>
            <w:proofErr w:type="spellStart"/>
            <w:r>
              <w:rPr>
                <w:sz w:val="21"/>
              </w:rPr>
              <w:t>后门</w:t>
            </w:r>
            <w:proofErr w:type="spellEnd"/>
            <w:r>
              <w:rPr>
                <w:sz w:val="21"/>
              </w:rPr>
              <w:t>）</w:t>
            </w:r>
          </w:p>
        </w:tc>
        <w:tc>
          <w:tcPr>
            <w:tcW w:w="4536" w:type="dxa"/>
            <w:vAlign w:val="center"/>
          </w:tcPr>
          <w:p w14:paraId="117C6D03" w14:textId="77777777" w:rsidR="00966DE8" w:rsidRDefault="00EB31C0">
            <w:pPr>
              <w:spacing w:before="20" w:after="20" w:line="240" w:lineRule="auto"/>
              <w:jc w:val="center"/>
            </w:pPr>
            <w:proofErr w:type="spellStart"/>
            <w:r>
              <w:rPr>
                <w:sz w:val="21"/>
              </w:rPr>
              <w:t>左后门锁电机</w:t>
            </w:r>
            <w:proofErr w:type="spellEnd"/>
          </w:p>
        </w:tc>
      </w:tr>
      <w:tr w:rsidR="00966DE8" w14:paraId="75DDECB6" w14:textId="77777777">
        <w:trPr>
          <w:cantSplit/>
          <w:jc w:val="center"/>
        </w:trPr>
        <w:tc>
          <w:tcPr>
            <w:tcW w:w="4536" w:type="dxa"/>
            <w:vAlign w:val="center"/>
          </w:tcPr>
          <w:p w14:paraId="50022974" w14:textId="77777777" w:rsidR="00966DE8" w:rsidRDefault="00EB31C0">
            <w:pPr>
              <w:spacing w:before="20" w:after="20" w:line="240" w:lineRule="auto"/>
              <w:jc w:val="center"/>
            </w:pPr>
            <w:r>
              <w:rPr>
                <w:sz w:val="21"/>
              </w:rPr>
              <w:t>电机</w:t>
            </w:r>
            <w:r>
              <w:rPr>
                <w:sz w:val="21"/>
              </w:rPr>
              <w:t>4</w:t>
            </w:r>
            <w:r>
              <w:rPr>
                <w:sz w:val="21"/>
              </w:rPr>
              <w:t>（</w:t>
            </w:r>
            <w:r>
              <w:rPr>
                <w:sz w:val="21"/>
              </w:rPr>
              <w:t xml:space="preserve">RR </w:t>
            </w:r>
            <w:proofErr w:type="spellStart"/>
            <w:r>
              <w:rPr>
                <w:sz w:val="21"/>
              </w:rPr>
              <w:t>后门</w:t>
            </w:r>
            <w:proofErr w:type="spellEnd"/>
            <w:r>
              <w:rPr>
                <w:sz w:val="21"/>
              </w:rPr>
              <w:t>）</w:t>
            </w:r>
          </w:p>
        </w:tc>
        <w:tc>
          <w:tcPr>
            <w:tcW w:w="4536" w:type="dxa"/>
            <w:vAlign w:val="center"/>
          </w:tcPr>
          <w:p w14:paraId="7DFD34C2" w14:textId="77777777" w:rsidR="00966DE8" w:rsidRDefault="00EB31C0">
            <w:pPr>
              <w:spacing w:before="20" w:after="20" w:line="240" w:lineRule="auto"/>
              <w:jc w:val="center"/>
            </w:pPr>
            <w:proofErr w:type="spellStart"/>
            <w:r>
              <w:rPr>
                <w:sz w:val="21"/>
              </w:rPr>
              <w:t>右后门锁电机</w:t>
            </w:r>
            <w:proofErr w:type="spellEnd"/>
          </w:p>
        </w:tc>
      </w:tr>
      <w:tr w:rsidR="00966DE8" w14:paraId="2B8F05AF" w14:textId="77777777">
        <w:trPr>
          <w:cantSplit/>
          <w:jc w:val="center"/>
        </w:trPr>
        <w:tc>
          <w:tcPr>
            <w:tcW w:w="4536" w:type="dxa"/>
            <w:vAlign w:val="center"/>
          </w:tcPr>
          <w:p w14:paraId="5DCEF43B" w14:textId="77777777" w:rsidR="00966DE8" w:rsidRDefault="00EB31C0">
            <w:pPr>
              <w:spacing w:before="20" w:after="20" w:line="240" w:lineRule="auto"/>
              <w:jc w:val="center"/>
            </w:pPr>
            <w:r>
              <w:rPr>
                <w:sz w:val="21"/>
              </w:rPr>
              <w:t>电机</w:t>
            </w:r>
            <w:r>
              <w:rPr>
                <w:sz w:val="21"/>
              </w:rPr>
              <w:t>5</w:t>
            </w:r>
            <w:r>
              <w:rPr>
                <w:sz w:val="21"/>
              </w:rPr>
              <w:t>（</w:t>
            </w:r>
            <w:r>
              <w:rPr>
                <w:sz w:val="21"/>
              </w:rPr>
              <w:t xml:space="preserve">LR </w:t>
            </w:r>
            <w:proofErr w:type="spellStart"/>
            <w:r>
              <w:rPr>
                <w:sz w:val="21"/>
              </w:rPr>
              <w:t>儿童锁</w:t>
            </w:r>
            <w:proofErr w:type="spellEnd"/>
            <w:r>
              <w:rPr>
                <w:sz w:val="21"/>
              </w:rPr>
              <w:t>）</w:t>
            </w:r>
          </w:p>
        </w:tc>
        <w:tc>
          <w:tcPr>
            <w:tcW w:w="4536" w:type="dxa"/>
            <w:vAlign w:val="center"/>
          </w:tcPr>
          <w:p w14:paraId="677C6DD9" w14:textId="77777777" w:rsidR="00966DE8" w:rsidRDefault="00EB31C0">
            <w:pPr>
              <w:spacing w:before="20" w:after="20" w:line="240" w:lineRule="auto"/>
              <w:jc w:val="center"/>
            </w:pPr>
            <w:proofErr w:type="spellStart"/>
            <w:r>
              <w:rPr>
                <w:sz w:val="21"/>
              </w:rPr>
              <w:t>左后儿童锁电机</w:t>
            </w:r>
            <w:proofErr w:type="spellEnd"/>
          </w:p>
        </w:tc>
      </w:tr>
      <w:tr w:rsidR="00966DE8" w14:paraId="7CF907E0" w14:textId="77777777">
        <w:trPr>
          <w:cantSplit/>
          <w:jc w:val="center"/>
        </w:trPr>
        <w:tc>
          <w:tcPr>
            <w:tcW w:w="4536" w:type="dxa"/>
            <w:vAlign w:val="center"/>
          </w:tcPr>
          <w:p w14:paraId="28D9DAF9" w14:textId="77777777" w:rsidR="00966DE8" w:rsidRDefault="00EB31C0">
            <w:pPr>
              <w:spacing w:before="20" w:after="20" w:line="240" w:lineRule="auto"/>
              <w:jc w:val="center"/>
            </w:pPr>
            <w:r>
              <w:rPr>
                <w:sz w:val="21"/>
              </w:rPr>
              <w:t>电机</w:t>
            </w:r>
            <w:r>
              <w:rPr>
                <w:sz w:val="21"/>
              </w:rPr>
              <w:t>6</w:t>
            </w:r>
            <w:r>
              <w:rPr>
                <w:sz w:val="21"/>
              </w:rPr>
              <w:t>（</w:t>
            </w:r>
            <w:r>
              <w:rPr>
                <w:sz w:val="21"/>
              </w:rPr>
              <w:t xml:space="preserve">RR </w:t>
            </w:r>
            <w:proofErr w:type="spellStart"/>
            <w:r>
              <w:rPr>
                <w:sz w:val="21"/>
              </w:rPr>
              <w:t>儿童锁</w:t>
            </w:r>
            <w:proofErr w:type="spellEnd"/>
            <w:r>
              <w:rPr>
                <w:sz w:val="21"/>
              </w:rPr>
              <w:t>）</w:t>
            </w:r>
          </w:p>
        </w:tc>
        <w:tc>
          <w:tcPr>
            <w:tcW w:w="4536" w:type="dxa"/>
            <w:vAlign w:val="center"/>
          </w:tcPr>
          <w:p w14:paraId="48B25879" w14:textId="77777777" w:rsidR="00966DE8" w:rsidRDefault="00EB31C0">
            <w:pPr>
              <w:spacing w:before="20" w:after="20" w:line="240" w:lineRule="auto"/>
              <w:jc w:val="center"/>
            </w:pPr>
            <w:proofErr w:type="spellStart"/>
            <w:r>
              <w:rPr>
                <w:sz w:val="21"/>
              </w:rPr>
              <w:t>右后儿童锁电机</w:t>
            </w:r>
            <w:proofErr w:type="spellEnd"/>
          </w:p>
        </w:tc>
      </w:tr>
    </w:tbl>
    <w:p w14:paraId="78B0081E" w14:textId="77777777" w:rsidR="00966DE8" w:rsidRDefault="00966DE8">
      <w:pPr>
        <w:spacing w:before="40" w:after="40" w:line="240" w:lineRule="auto"/>
      </w:pPr>
    </w:p>
    <w:p w14:paraId="14346EE5" w14:textId="77777777" w:rsidR="00966DE8" w:rsidRDefault="00EB31C0">
      <w:pPr>
        <w:ind w:firstLineChars="200" w:firstLine="480"/>
        <w:jc w:val="both"/>
        <w:rPr>
          <w:lang w:eastAsia="zh-CN"/>
        </w:rPr>
      </w:pPr>
      <w:r>
        <w:rPr>
          <w:lang w:eastAsia="zh-CN"/>
        </w:rPr>
        <w:t>每个电机监控三种故障类型：</w:t>
      </w:r>
    </w:p>
    <w:p w14:paraId="3A8F14BE" w14:textId="77777777" w:rsidR="00966DE8" w:rsidRDefault="00EB31C0">
      <w:pPr>
        <w:numPr>
          <w:ilvl w:val="0"/>
          <w:numId w:val="10"/>
        </w:numPr>
        <w:ind w:left="357" w:hanging="357"/>
        <w:jc w:val="both"/>
        <w:rPr>
          <w:lang w:eastAsia="zh-CN"/>
        </w:rPr>
      </w:pPr>
      <w:r>
        <w:rPr>
          <w:lang w:eastAsia="zh-CN"/>
        </w:rPr>
        <w:t>短电源：电机线路对电源短路</w:t>
      </w:r>
    </w:p>
    <w:p w14:paraId="1E1B96CA" w14:textId="77777777" w:rsidR="00966DE8" w:rsidRDefault="00EB31C0">
      <w:pPr>
        <w:numPr>
          <w:ilvl w:val="0"/>
          <w:numId w:val="10"/>
        </w:numPr>
        <w:ind w:left="357" w:hanging="357"/>
        <w:jc w:val="both"/>
        <w:rPr>
          <w:lang w:eastAsia="zh-CN"/>
        </w:rPr>
      </w:pPr>
      <w:r>
        <w:rPr>
          <w:lang w:eastAsia="zh-CN"/>
        </w:rPr>
        <w:t>短地：电机线路对地短路</w:t>
      </w:r>
    </w:p>
    <w:p w14:paraId="23748E17" w14:textId="77777777" w:rsidR="00966DE8" w:rsidRDefault="00EB31C0">
      <w:pPr>
        <w:numPr>
          <w:ilvl w:val="0"/>
          <w:numId w:val="10"/>
        </w:numPr>
        <w:ind w:left="357" w:hanging="357"/>
        <w:jc w:val="both"/>
      </w:pPr>
      <w:proofErr w:type="spellStart"/>
      <w:r>
        <w:t>开路：电机线路断路</w:t>
      </w:r>
      <w:proofErr w:type="spellEnd"/>
    </w:p>
    <w:p w14:paraId="497BBF81" w14:textId="77777777" w:rsidR="00966DE8" w:rsidRDefault="00EB31C0">
      <w:pPr>
        <w:pStyle w:val="21"/>
      </w:pPr>
      <w:bookmarkStart w:id="19" w:name="_Toc239863453"/>
      <w:r>
        <w:t xml:space="preserve">6.9 </w:t>
      </w:r>
      <w:proofErr w:type="spellStart"/>
      <w:r>
        <w:t>内部监控</w:t>
      </w:r>
      <w:bookmarkEnd w:id="19"/>
      <w:proofErr w:type="spellEnd"/>
    </w:p>
    <w:p w14:paraId="2B6E85B7" w14:textId="77777777" w:rsidR="00966DE8" w:rsidRDefault="00EB31C0">
      <w:pPr>
        <w:ind w:firstLineChars="200" w:firstLine="480"/>
        <w:jc w:val="both"/>
      </w:pPr>
      <w:r>
        <w:rPr>
          <w:lang w:eastAsia="zh-CN"/>
        </w:rPr>
        <w:t>显示控制器内部驱动状态，为位组合状态。</w:t>
      </w:r>
      <w:proofErr w:type="spellStart"/>
      <w:r>
        <w:t>状态字各位含义</w:t>
      </w:r>
      <w:proofErr w:type="spellEnd"/>
      <w:r>
        <w:t>：</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268"/>
        <w:gridCol w:w="2268"/>
        <w:gridCol w:w="2268"/>
        <w:gridCol w:w="2268"/>
      </w:tblGrid>
      <w:tr w:rsidR="00966DE8" w14:paraId="4227379D" w14:textId="77777777">
        <w:trPr>
          <w:tblHeader/>
          <w:jc w:val="center"/>
        </w:trPr>
        <w:tc>
          <w:tcPr>
            <w:tcW w:w="2268" w:type="dxa"/>
            <w:shd w:val="clear" w:color="auto" w:fill="D9D9D9"/>
            <w:vAlign w:val="center"/>
          </w:tcPr>
          <w:p w14:paraId="4A0C8CC1" w14:textId="77777777" w:rsidR="00966DE8" w:rsidRDefault="00EB31C0">
            <w:pPr>
              <w:spacing w:before="20" w:after="20" w:line="240" w:lineRule="auto"/>
              <w:jc w:val="center"/>
            </w:pPr>
            <w:r>
              <w:rPr>
                <w:b/>
                <w:sz w:val="21"/>
              </w:rPr>
              <w:t>位</w:t>
            </w:r>
          </w:p>
        </w:tc>
        <w:tc>
          <w:tcPr>
            <w:tcW w:w="2268" w:type="dxa"/>
            <w:shd w:val="clear" w:color="auto" w:fill="D9D9D9"/>
            <w:vAlign w:val="center"/>
          </w:tcPr>
          <w:p w14:paraId="5E80A8B2" w14:textId="77777777" w:rsidR="00966DE8" w:rsidRDefault="00EB31C0">
            <w:pPr>
              <w:spacing w:before="20" w:after="20" w:line="240" w:lineRule="auto"/>
              <w:jc w:val="center"/>
            </w:pPr>
            <w:proofErr w:type="spellStart"/>
            <w:r>
              <w:rPr>
                <w:b/>
                <w:sz w:val="21"/>
              </w:rPr>
              <w:t>含义</w:t>
            </w:r>
            <w:proofErr w:type="spellEnd"/>
          </w:p>
        </w:tc>
        <w:tc>
          <w:tcPr>
            <w:tcW w:w="2268" w:type="dxa"/>
            <w:shd w:val="clear" w:color="auto" w:fill="D9D9D9"/>
            <w:vAlign w:val="center"/>
          </w:tcPr>
          <w:p w14:paraId="08D493AD" w14:textId="77777777" w:rsidR="00966DE8" w:rsidRDefault="00EB31C0">
            <w:pPr>
              <w:spacing w:before="20" w:after="20" w:line="240" w:lineRule="auto"/>
              <w:jc w:val="center"/>
            </w:pPr>
            <w:r>
              <w:rPr>
                <w:b/>
                <w:sz w:val="21"/>
              </w:rPr>
              <w:t>位</w:t>
            </w:r>
          </w:p>
        </w:tc>
        <w:tc>
          <w:tcPr>
            <w:tcW w:w="2268" w:type="dxa"/>
            <w:shd w:val="clear" w:color="auto" w:fill="D9D9D9"/>
            <w:vAlign w:val="center"/>
          </w:tcPr>
          <w:p w14:paraId="5E32139C" w14:textId="77777777" w:rsidR="00966DE8" w:rsidRDefault="00EB31C0">
            <w:pPr>
              <w:spacing w:before="20" w:after="20" w:line="240" w:lineRule="auto"/>
              <w:jc w:val="center"/>
            </w:pPr>
            <w:proofErr w:type="spellStart"/>
            <w:r>
              <w:rPr>
                <w:b/>
                <w:sz w:val="21"/>
              </w:rPr>
              <w:t>含义</w:t>
            </w:r>
            <w:proofErr w:type="spellEnd"/>
          </w:p>
        </w:tc>
      </w:tr>
      <w:tr w:rsidR="00966DE8" w14:paraId="501348AE" w14:textId="77777777">
        <w:trPr>
          <w:cantSplit/>
          <w:jc w:val="center"/>
        </w:trPr>
        <w:tc>
          <w:tcPr>
            <w:tcW w:w="2268" w:type="dxa"/>
            <w:vAlign w:val="center"/>
          </w:tcPr>
          <w:p w14:paraId="758D6A1C" w14:textId="77777777" w:rsidR="00966DE8" w:rsidRDefault="00EB31C0">
            <w:pPr>
              <w:spacing w:before="20" w:after="20" w:line="240" w:lineRule="auto"/>
              <w:jc w:val="center"/>
            </w:pPr>
            <w:r>
              <w:rPr>
                <w:sz w:val="21"/>
              </w:rPr>
              <w:t>bit0</w:t>
            </w:r>
          </w:p>
        </w:tc>
        <w:tc>
          <w:tcPr>
            <w:tcW w:w="2268" w:type="dxa"/>
            <w:vAlign w:val="center"/>
          </w:tcPr>
          <w:p w14:paraId="4D2C9979" w14:textId="77777777" w:rsidR="00966DE8" w:rsidRDefault="00EB31C0">
            <w:pPr>
              <w:spacing w:before="20" w:after="20" w:line="240" w:lineRule="auto"/>
              <w:jc w:val="center"/>
            </w:pPr>
            <w:r>
              <w:rPr>
                <w:sz w:val="21"/>
              </w:rPr>
              <w:t xml:space="preserve">SPI </w:t>
            </w:r>
            <w:proofErr w:type="spellStart"/>
            <w:r>
              <w:rPr>
                <w:sz w:val="21"/>
              </w:rPr>
              <w:t>错误</w:t>
            </w:r>
            <w:proofErr w:type="spellEnd"/>
          </w:p>
        </w:tc>
        <w:tc>
          <w:tcPr>
            <w:tcW w:w="2268" w:type="dxa"/>
            <w:vAlign w:val="center"/>
          </w:tcPr>
          <w:p w14:paraId="4308A6FA" w14:textId="77777777" w:rsidR="00966DE8" w:rsidRDefault="00EB31C0">
            <w:pPr>
              <w:spacing w:before="20" w:after="20" w:line="240" w:lineRule="auto"/>
              <w:jc w:val="center"/>
            </w:pPr>
            <w:r>
              <w:rPr>
                <w:sz w:val="21"/>
              </w:rPr>
              <w:t>bit8</w:t>
            </w:r>
          </w:p>
        </w:tc>
        <w:tc>
          <w:tcPr>
            <w:tcW w:w="2268" w:type="dxa"/>
            <w:vAlign w:val="center"/>
          </w:tcPr>
          <w:p w14:paraId="3DFA8D80" w14:textId="77777777" w:rsidR="00966DE8" w:rsidRDefault="00EB31C0">
            <w:pPr>
              <w:spacing w:before="20" w:after="20" w:line="240" w:lineRule="auto"/>
              <w:jc w:val="center"/>
            </w:pPr>
            <w:r>
              <w:rPr>
                <w:sz w:val="21"/>
              </w:rPr>
              <w:t xml:space="preserve">PVDD </w:t>
            </w:r>
            <w:proofErr w:type="spellStart"/>
            <w:r>
              <w:rPr>
                <w:sz w:val="21"/>
              </w:rPr>
              <w:t>欠压</w:t>
            </w:r>
            <w:proofErr w:type="spellEnd"/>
          </w:p>
        </w:tc>
      </w:tr>
      <w:tr w:rsidR="00966DE8" w14:paraId="5A72F361" w14:textId="77777777">
        <w:trPr>
          <w:cantSplit/>
          <w:jc w:val="center"/>
        </w:trPr>
        <w:tc>
          <w:tcPr>
            <w:tcW w:w="2268" w:type="dxa"/>
            <w:vAlign w:val="center"/>
          </w:tcPr>
          <w:p w14:paraId="0ED82B9B" w14:textId="77777777" w:rsidR="00966DE8" w:rsidRDefault="00EB31C0">
            <w:pPr>
              <w:spacing w:before="20" w:after="20" w:line="240" w:lineRule="auto"/>
              <w:jc w:val="center"/>
            </w:pPr>
            <w:r>
              <w:rPr>
                <w:sz w:val="21"/>
              </w:rPr>
              <w:t>bit1</w:t>
            </w:r>
          </w:p>
        </w:tc>
        <w:tc>
          <w:tcPr>
            <w:tcW w:w="2268" w:type="dxa"/>
            <w:vAlign w:val="center"/>
          </w:tcPr>
          <w:p w14:paraId="160D9E78" w14:textId="77777777" w:rsidR="00966DE8" w:rsidRDefault="00EB31C0">
            <w:pPr>
              <w:spacing w:before="20" w:after="20" w:line="240" w:lineRule="auto"/>
              <w:jc w:val="center"/>
            </w:pPr>
            <w:r>
              <w:rPr>
                <w:sz w:val="21"/>
              </w:rPr>
              <w:t xml:space="preserve">SPI </w:t>
            </w:r>
            <w:proofErr w:type="spellStart"/>
            <w:r>
              <w:rPr>
                <w:sz w:val="21"/>
              </w:rPr>
              <w:t>时钟错误</w:t>
            </w:r>
            <w:proofErr w:type="spellEnd"/>
          </w:p>
        </w:tc>
        <w:tc>
          <w:tcPr>
            <w:tcW w:w="2268" w:type="dxa"/>
            <w:vAlign w:val="center"/>
          </w:tcPr>
          <w:p w14:paraId="23852E2C" w14:textId="77777777" w:rsidR="00966DE8" w:rsidRDefault="00EB31C0">
            <w:pPr>
              <w:spacing w:before="20" w:after="20" w:line="240" w:lineRule="auto"/>
              <w:jc w:val="center"/>
            </w:pPr>
            <w:r>
              <w:rPr>
                <w:sz w:val="21"/>
              </w:rPr>
              <w:t>bit9</w:t>
            </w:r>
          </w:p>
        </w:tc>
        <w:tc>
          <w:tcPr>
            <w:tcW w:w="2268" w:type="dxa"/>
            <w:vAlign w:val="center"/>
          </w:tcPr>
          <w:p w14:paraId="474919E3" w14:textId="77777777" w:rsidR="00966DE8" w:rsidRDefault="00EB31C0">
            <w:pPr>
              <w:spacing w:before="20" w:after="20" w:line="240" w:lineRule="auto"/>
              <w:jc w:val="center"/>
            </w:pPr>
            <w:r>
              <w:rPr>
                <w:sz w:val="21"/>
              </w:rPr>
              <w:t xml:space="preserve">PVDD </w:t>
            </w:r>
            <w:proofErr w:type="spellStart"/>
            <w:r>
              <w:rPr>
                <w:sz w:val="21"/>
              </w:rPr>
              <w:t>过压</w:t>
            </w:r>
            <w:proofErr w:type="spellEnd"/>
          </w:p>
        </w:tc>
      </w:tr>
      <w:tr w:rsidR="00966DE8" w14:paraId="79DEBF1E" w14:textId="77777777">
        <w:trPr>
          <w:cantSplit/>
          <w:jc w:val="center"/>
        </w:trPr>
        <w:tc>
          <w:tcPr>
            <w:tcW w:w="2268" w:type="dxa"/>
            <w:vAlign w:val="center"/>
          </w:tcPr>
          <w:p w14:paraId="06EFA8E2" w14:textId="77777777" w:rsidR="00966DE8" w:rsidRDefault="00EB31C0">
            <w:pPr>
              <w:spacing w:before="20" w:after="20" w:line="240" w:lineRule="auto"/>
              <w:jc w:val="center"/>
            </w:pPr>
            <w:r>
              <w:rPr>
                <w:sz w:val="21"/>
              </w:rPr>
              <w:t>bit2</w:t>
            </w:r>
          </w:p>
        </w:tc>
        <w:tc>
          <w:tcPr>
            <w:tcW w:w="2268" w:type="dxa"/>
            <w:vAlign w:val="center"/>
          </w:tcPr>
          <w:p w14:paraId="332E9502" w14:textId="77777777" w:rsidR="00966DE8" w:rsidRDefault="00EB31C0">
            <w:pPr>
              <w:spacing w:before="20" w:after="20" w:line="240" w:lineRule="auto"/>
              <w:jc w:val="center"/>
            </w:pPr>
            <w:proofErr w:type="spellStart"/>
            <w:r>
              <w:rPr>
                <w:sz w:val="21"/>
              </w:rPr>
              <w:t>上电复位</w:t>
            </w:r>
            <w:proofErr w:type="spellEnd"/>
          </w:p>
        </w:tc>
        <w:tc>
          <w:tcPr>
            <w:tcW w:w="2268" w:type="dxa"/>
            <w:vAlign w:val="center"/>
          </w:tcPr>
          <w:p w14:paraId="1D173C54" w14:textId="77777777" w:rsidR="00966DE8" w:rsidRDefault="00EB31C0">
            <w:pPr>
              <w:spacing w:before="20" w:after="20" w:line="240" w:lineRule="auto"/>
              <w:jc w:val="center"/>
            </w:pPr>
            <w:r>
              <w:rPr>
                <w:sz w:val="21"/>
              </w:rPr>
              <w:t>bit10</w:t>
            </w:r>
          </w:p>
        </w:tc>
        <w:tc>
          <w:tcPr>
            <w:tcW w:w="2268" w:type="dxa"/>
            <w:vAlign w:val="center"/>
          </w:tcPr>
          <w:p w14:paraId="1F722AC0" w14:textId="77777777" w:rsidR="00966DE8" w:rsidRDefault="00EB31C0">
            <w:pPr>
              <w:spacing w:before="20" w:after="20" w:line="240" w:lineRule="auto"/>
              <w:jc w:val="center"/>
            </w:pPr>
            <w:r>
              <w:rPr>
                <w:sz w:val="21"/>
              </w:rPr>
              <w:t xml:space="preserve">VCP </w:t>
            </w:r>
            <w:proofErr w:type="spellStart"/>
            <w:r>
              <w:rPr>
                <w:sz w:val="21"/>
              </w:rPr>
              <w:t>欠压</w:t>
            </w:r>
            <w:proofErr w:type="spellEnd"/>
          </w:p>
        </w:tc>
      </w:tr>
      <w:tr w:rsidR="00966DE8" w14:paraId="671E8347" w14:textId="77777777">
        <w:trPr>
          <w:cantSplit/>
          <w:jc w:val="center"/>
        </w:trPr>
        <w:tc>
          <w:tcPr>
            <w:tcW w:w="2268" w:type="dxa"/>
            <w:vAlign w:val="center"/>
          </w:tcPr>
          <w:p w14:paraId="7156EB04" w14:textId="77777777" w:rsidR="00966DE8" w:rsidRDefault="00EB31C0">
            <w:pPr>
              <w:spacing w:before="20" w:after="20" w:line="240" w:lineRule="auto"/>
              <w:jc w:val="center"/>
            </w:pPr>
            <w:r>
              <w:rPr>
                <w:sz w:val="21"/>
              </w:rPr>
              <w:t>bit3</w:t>
            </w:r>
          </w:p>
        </w:tc>
        <w:tc>
          <w:tcPr>
            <w:tcW w:w="2268" w:type="dxa"/>
            <w:vAlign w:val="center"/>
          </w:tcPr>
          <w:p w14:paraId="2E82E1E1" w14:textId="77777777" w:rsidR="00966DE8" w:rsidRDefault="00EB31C0">
            <w:pPr>
              <w:spacing w:before="20" w:after="20" w:line="240" w:lineRule="auto"/>
              <w:jc w:val="center"/>
            </w:pPr>
            <w:proofErr w:type="spellStart"/>
            <w:r>
              <w:rPr>
                <w:sz w:val="21"/>
              </w:rPr>
              <w:t>nFAULT</w:t>
            </w:r>
            <w:proofErr w:type="spellEnd"/>
            <w:r>
              <w:rPr>
                <w:sz w:val="21"/>
              </w:rPr>
              <w:t xml:space="preserve"> </w:t>
            </w:r>
            <w:proofErr w:type="spellStart"/>
            <w:r>
              <w:rPr>
                <w:sz w:val="21"/>
              </w:rPr>
              <w:t>引脚故障</w:t>
            </w:r>
            <w:proofErr w:type="spellEnd"/>
          </w:p>
        </w:tc>
        <w:tc>
          <w:tcPr>
            <w:tcW w:w="2268" w:type="dxa"/>
            <w:vAlign w:val="center"/>
          </w:tcPr>
          <w:p w14:paraId="6E203E17" w14:textId="77777777" w:rsidR="00966DE8" w:rsidRDefault="00EB31C0">
            <w:pPr>
              <w:spacing w:before="20" w:after="20" w:line="240" w:lineRule="auto"/>
              <w:jc w:val="center"/>
            </w:pPr>
            <w:r>
              <w:rPr>
                <w:sz w:val="21"/>
              </w:rPr>
              <w:t>bit11</w:t>
            </w:r>
          </w:p>
        </w:tc>
        <w:tc>
          <w:tcPr>
            <w:tcW w:w="2268" w:type="dxa"/>
            <w:vAlign w:val="center"/>
          </w:tcPr>
          <w:p w14:paraId="65FAF1E3" w14:textId="77777777" w:rsidR="00966DE8" w:rsidRDefault="00EB31C0">
            <w:pPr>
              <w:spacing w:before="20" w:after="20" w:line="240" w:lineRule="auto"/>
              <w:jc w:val="center"/>
            </w:pPr>
            <w:proofErr w:type="spellStart"/>
            <w:r>
              <w:rPr>
                <w:sz w:val="21"/>
              </w:rPr>
              <w:t>过温警告</w:t>
            </w:r>
            <w:proofErr w:type="spellEnd"/>
          </w:p>
        </w:tc>
      </w:tr>
      <w:tr w:rsidR="00966DE8" w14:paraId="682A3646" w14:textId="77777777">
        <w:trPr>
          <w:cantSplit/>
          <w:jc w:val="center"/>
        </w:trPr>
        <w:tc>
          <w:tcPr>
            <w:tcW w:w="2268" w:type="dxa"/>
            <w:vAlign w:val="center"/>
          </w:tcPr>
          <w:p w14:paraId="189F37A0" w14:textId="77777777" w:rsidR="00966DE8" w:rsidRDefault="00EB31C0">
            <w:pPr>
              <w:spacing w:before="20" w:after="20" w:line="240" w:lineRule="auto"/>
              <w:jc w:val="center"/>
            </w:pPr>
            <w:r>
              <w:rPr>
                <w:sz w:val="21"/>
              </w:rPr>
              <w:t>bit4</w:t>
            </w:r>
          </w:p>
        </w:tc>
        <w:tc>
          <w:tcPr>
            <w:tcW w:w="2268" w:type="dxa"/>
            <w:vAlign w:val="center"/>
          </w:tcPr>
          <w:p w14:paraId="2F25C021" w14:textId="77777777" w:rsidR="00966DE8" w:rsidRDefault="00EB31C0">
            <w:pPr>
              <w:spacing w:before="20" w:after="20" w:line="240" w:lineRule="auto"/>
              <w:jc w:val="center"/>
            </w:pPr>
            <w:proofErr w:type="spellStart"/>
            <w:r>
              <w:rPr>
                <w:sz w:val="21"/>
              </w:rPr>
              <w:t>警告指示</w:t>
            </w:r>
            <w:proofErr w:type="spellEnd"/>
          </w:p>
        </w:tc>
        <w:tc>
          <w:tcPr>
            <w:tcW w:w="2268" w:type="dxa"/>
            <w:vAlign w:val="center"/>
          </w:tcPr>
          <w:p w14:paraId="56488502" w14:textId="77777777" w:rsidR="00966DE8" w:rsidRDefault="00EB31C0">
            <w:pPr>
              <w:spacing w:before="20" w:after="20" w:line="240" w:lineRule="auto"/>
              <w:jc w:val="center"/>
            </w:pPr>
            <w:r>
              <w:rPr>
                <w:sz w:val="21"/>
              </w:rPr>
              <w:t>bit12</w:t>
            </w:r>
          </w:p>
        </w:tc>
        <w:tc>
          <w:tcPr>
            <w:tcW w:w="2268" w:type="dxa"/>
            <w:vAlign w:val="center"/>
          </w:tcPr>
          <w:p w14:paraId="37238175" w14:textId="77777777" w:rsidR="00966DE8" w:rsidRDefault="00EB31C0">
            <w:pPr>
              <w:spacing w:before="20" w:after="20" w:line="240" w:lineRule="auto"/>
              <w:jc w:val="center"/>
            </w:pPr>
            <w:proofErr w:type="spellStart"/>
            <w:r>
              <w:rPr>
                <w:sz w:val="21"/>
              </w:rPr>
              <w:t>过温关断</w:t>
            </w:r>
            <w:proofErr w:type="spellEnd"/>
          </w:p>
        </w:tc>
      </w:tr>
      <w:tr w:rsidR="00966DE8" w14:paraId="007799CC" w14:textId="77777777">
        <w:trPr>
          <w:cantSplit/>
          <w:jc w:val="center"/>
        </w:trPr>
        <w:tc>
          <w:tcPr>
            <w:tcW w:w="2268" w:type="dxa"/>
            <w:vAlign w:val="center"/>
          </w:tcPr>
          <w:p w14:paraId="3671144A" w14:textId="77777777" w:rsidR="00966DE8" w:rsidRDefault="00EB31C0">
            <w:pPr>
              <w:spacing w:before="20" w:after="20" w:line="240" w:lineRule="auto"/>
              <w:jc w:val="center"/>
            </w:pPr>
            <w:r>
              <w:rPr>
                <w:sz w:val="21"/>
              </w:rPr>
              <w:lastRenderedPageBreak/>
              <w:t>bit5</w:t>
            </w:r>
          </w:p>
        </w:tc>
        <w:tc>
          <w:tcPr>
            <w:tcW w:w="2268" w:type="dxa"/>
            <w:vAlign w:val="center"/>
          </w:tcPr>
          <w:p w14:paraId="2B243433" w14:textId="77777777" w:rsidR="00966DE8" w:rsidRDefault="00EB31C0">
            <w:pPr>
              <w:spacing w:before="20" w:after="20" w:line="240" w:lineRule="auto"/>
              <w:jc w:val="center"/>
            </w:pPr>
            <w:r>
              <w:rPr>
                <w:sz w:val="21"/>
              </w:rPr>
              <w:t xml:space="preserve">DS/GS </w:t>
            </w:r>
            <w:proofErr w:type="spellStart"/>
            <w:r>
              <w:rPr>
                <w:sz w:val="21"/>
              </w:rPr>
              <w:t>故障</w:t>
            </w:r>
            <w:proofErr w:type="spellEnd"/>
          </w:p>
        </w:tc>
        <w:tc>
          <w:tcPr>
            <w:tcW w:w="2268" w:type="dxa"/>
            <w:vAlign w:val="center"/>
          </w:tcPr>
          <w:p w14:paraId="26F34FC9" w14:textId="77777777" w:rsidR="00966DE8" w:rsidRDefault="00EB31C0">
            <w:pPr>
              <w:spacing w:before="20" w:after="20" w:line="240" w:lineRule="auto"/>
              <w:jc w:val="center"/>
            </w:pPr>
            <w:r>
              <w:rPr>
                <w:sz w:val="21"/>
              </w:rPr>
              <w:t>bit13</w:t>
            </w:r>
          </w:p>
        </w:tc>
        <w:tc>
          <w:tcPr>
            <w:tcW w:w="2268" w:type="dxa"/>
            <w:vAlign w:val="center"/>
          </w:tcPr>
          <w:p w14:paraId="5F48A1E4" w14:textId="77777777" w:rsidR="00966DE8" w:rsidRDefault="00EB31C0">
            <w:pPr>
              <w:spacing w:before="20" w:after="20" w:line="240" w:lineRule="auto"/>
              <w:jc w:val="center"/>
            </w:pPr>
            <w:proofErr w:type="spellStart"/>
            <w:r>
              <w:rPr>
                <w:sz w:val="21"/>
              </w:rPr>
              <w:t>看门狗故障</w:t>
            </w:r>
            <w:proofErr w:type="spellEnd"/>
          </w:p>
        </w:tc>
      </w:tr>
      <w:tr w:rsidR="00966DE8" w14:paraId="4C49CA78" w14:textId="77777777">
        <w:trPr>
          <w:cantSplit/>
          <w:jc w:val="center"/>
        </w:trPr>
        <w:tc>
          <w:tcPr>
            <w:tcW w:w="2268" w:type="dxa"/>
            <w:vAlign w:val="center"/>
          </w:tcPr>
          <w:p w14:paraId="0753E527" w14:textId="77777777" w:rsidR="00966DE8" w:rsidRDefault="00EB31C0">
            <w:pPr>
              <w:spacing w:before="20" w:after="20" w:line="240" w:lineRule="auto"/>
              <w:jc w:val="center"/>
            </w:pPr>
            <w:r>
              <w:rPr>
                <w:sz w:val="21"/>
              </w:rPr>
              <w:t>bit6</w:t>
            </w:r>
          </w:p>
        </w:tc>
        <w:tc>
          <w:tcPr>
            <w:tcW w:w="2268" w:type="dxa"/>
            <w:vAlign w:val="center"/>
          </w:tcPr>
          <w:p w14:paraId="388ACBEE" w14:textId="77777777" w:rsidR="00966DE8" w:rsidRDefault="00EB31C0">
            <w:pPr>
              <w:spacing w:before="20" w:after="20" w:line="240" w:lineRule="auto"/>
              <w:jc w:val="center"/>
            </w:pPr>
            <w:proofErr w:type="spellStart"/>
            <w:r>
              <w:rPr>
                <w:sz w:val="21"/>
              </w:rPr>
              <w:t>欠压故障</w:t>
            </w:r>
            <w:proofErr w:type="spellEnd"/>
          </w:p>
        </w:tc>
        <w:tc>
          <w:tcPr>
            <w:tcW w:w="2268" w:type="dxa"/>
            <w:vAlign w:val="center"/>
          </w:tcPr>
          <w:p w14:paraId="3FBE48BC" w14:textId="77777777" w:rsidR="00966DE8" w:rsidRDefault="00EB31C0">
            <w:pPr>
              <w:spacing w:before="20" w:after="20" w:line="240" w:lineRule="auto"/>
              <w:jc w:val="center"/>
            </w:pPr>
            <w:r>
              <w:rPr>
                <w:sz w:val="21"/>
              </w:rPr>
              <w:t>bit14</w:t>
            </w:r>
          </w:p>
        </w:tc>
        <w:tc>
          <w:tcPr>
            <w:tcW w:w="2268" w:type="dxa"/>
            <w:vAlign w:val="center"/>
          </w:tcPr>
          <w:p w14:paraId="01F9193C" w14:textId="77777777" w:rsidR="00966DE8" w:rsidRDefault="00EB31C0">
            <w:pPr>
              <w:spacing w:before="20" w:after="20" w:line="240" w:lineRule="auto"/>
              <w:jc w:val="center"/>
            </w:pPr>
            <w:proofErr w:type="spellStart"/>
            <w:r>
              <w:rPr>
                <w:sz w:val="21"/>
              </w:rPr>
              <w:t>复合警告</w:t>
            </w:r>
            <w:proofErr w:type="spellEnd"/>
          </w:p>
        </w:tc>
      </w:tr>
      <w:tr w:rsidR="00966DE8" w14:paraId="7FBABCD1" w14:textId="77777777">
        <w:trPr>
          <w:cantSplit/>
          <w:jc w:val="center"/>
        </w:trPr>
        <w:tc>
          <w:tcPr>
            <w:tcW w:w="2268" w:type="dxa"/>
            <w:vAlign w:val="center"/>
          </w:tcPr>
          <w:p w14:paraId="45E935DD" w14:textId="77777777" w:rsidR="00966DE8" w:rsidRDefault="00EB31C0">
            <w:pPr>
              <w:spacing w:before="20" w:after="20" w:line="240" w:lineRule="auto"/>
              <w:jc w:val="center"/>
            </w:pPr>
            <w:r>
              <w:rPr>
                <w:sz w:val="21"/>
              </w:rPr>
              <w:t>bit7</w:t>
            </w:r>
          </w:p>
        </w:tc>
        <w:tc>
          <w:tcPr>
            <w:tcW w:w="2268" w:type="dxa"/>
            <w:vAlign w:val="center"/>
          </w:tcPr>
          <w:p w14:paraId="1EC428B8" w14:textId="77777777" w:rsidR="00966DE8" w:rsidRDefault="00EB31C0">
            <w:pPr>
              <w:spacing w:before="20" w:after="20" w:line="240" w:lineRule="auto"/>
              <w:jc w:val="center"/>
            </w:pPr>
            <w:proofErr w:type="spellStart"/>
            <w:r>
              <w:rPr>
                <w:sz w:val="21"/>
              </w:rPr>
              <w:t>过压故障</w:t>
            </w:r>
            <w:proofErr w:type="spellEnd"/>
          </w:p>
        </w:tc>
        <w:tc>
          <w:tcPr>
            <w:tcW w:w="2268" w:type="dxa"/>
            <w:vAlign w:val="center"/>
          </w:tcPr>
          <w:p w14:paraId="665ACE9E" w14:textId="77777777" w:rsidR="00966DE8" w:rsidRDefault="00966DE8">
            <w:pPr>
              <w:spacing w:before="20" w:after="20" w:line="240" w:lineRule="auto"/>
              <w:jc w:val="center"/>
            </w:pPr>
          </w:p>
        </w:tc>
        <w:tc>
          <w:tcPr>
            <w:tcW w:w="2268" w:type="dxa"/>
            <w:vAlign w:val="center"/>
          </w:tcPr>
          <w:p w14:paraId="44B570F2" w14:textId="77777777" w:rsidR="00966DE8" w:rsidRDefault="00966DE8">
            <w:pPr>
              <w:spacing w:before="20" w:after="20" w:line="240" w:lineRule="auto"/>
              <w:jc w:val="center"/>
            </w:pPr>
          </w:p>
        </w:tc>
      </w:tr>
    </w:tbl>
    <w:p w14:paraId="39EA9403" w14:textId="77777777" w:rsidR="00966DE8" w:rsidRDefault="00966DE8">
      <w:pPr>
        <w:spacing w:before="40" w:after="40" w:line="240" w:lineRule="auto"/>
      </w:pPr>
    </w:p>
    <w:p w14:paraId="773D1B1E" w14:textId="77777777" w:rsidR="00966DE8" w:rsidRDefault="00EB31C0">
      <w:pPr>
        <w:ind w:firstLineChars="200" w:firstLine="480"/>
        <w:jc w:val="both"/>
        <w:rPr>
          <w:lang w:eastAsia="zh-CN"/>
        </w:rPr>
      </w:pPr>
      <w:r>
        <w:rPr>
          <w:lang w:eastAsia="zh-CN"/>
        </w:rPr>
        <w:t>状态为</w:t>
      </w:r>
      <w:r>
        <w:rPr>
          <w:lang w:eastAsia="zh-CN"/>
        </w:rPr>
        <w:t xml:space="preserve"> 0 </w:t>
      </w:r>
      <w:r>
        <w:rPr>
          <w:lang w:eastAsia="zh-CN"/>
        </w:rPr>
        <w:t>时显示</w:t>
      </w:r>
      <w:r>
        <w:rPr>
          <w:lang w:eastAsia="zh-CN"/>
        </w:rPr>
        <w:t>“</w:t>
      </w:r>
      <w:r>
        <w:rPr>
          <w:lang w:eastAsia="zh-CN"/>
        </w:rPr>
        <w:t>正常</w:t>
      </w:r>
      <w:r>
        <w:rPr>
          <w:lang w:eastAsia="zh-CN"/>
        </w:rPr>
        <w:t>”</w:t>
      </w:r>
      <w:r>
        <w:rPr>
          <w:lang w:eastAsia="zh-CN"/>
        </w:rPr>
        <w:t>（绿色）；非</w:t>
      </w:r>
      <w:r>
        <w:rPr>
          <w:lang w:eastAsia="zh-CN"/>
        </w:rPr>
        <w:t xml:space="preserve"> 0 </w:t>
      </w:r>
      <w:r>
        <w:rPr>
          <w:lang w:eastAsia="zh-CN"/>
        </w:rPr>
        <w:t>时按位显示具体故障项（红色）。</w:t>
      </w:r>
    </w:p>
    <w:p w14:paraId="7E463A8A" w14:textId="77777777" w:rsidR="00966DE8" w:rsidRDefault="00EB31C0">
      <w:pPr>
        <w:pStyle w:val="21"/>
      </w:pPr>
      <w:bookmarkStart w:id="20" w:name="_Toc239863454"/>
      <w:r>
        <w:t xml:space="preserve">6.10 CAN </w:t>
      </w:r>
      <w:proofErr w:type="spellStart"/>
      <w:r>
        <w:t>通信统计</w:t>
      </w:r>
      <w:bookmarkEnd w:id="20"/>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51C100D6" w14:textId="77777777">
        <w:trPr>
          <w:tblHeader/>
          <w:jc w:val="center"/>
        </w:trPr>
        <w:tc>
          <w:tcPr>
            <w:tcW w:w="4536" w:type="dxa"/>
            <w:shd w:val="clear" w:color="auto" w:fill="D9D9D9"/>
            <w:vAlign w:val="center"/>
          </w:tcPr>
          <w:p w14:paraId="6740CF05" w14:textId="77777777" w:rsidR="00966DE8" w:rsidRDefault="00EB31C0">
            <w:pPr>
              <w:spacing w:before="20" w:after="20" w:line="240" w:lineRule="auto"/>
              <w:jc w:val="center"/>
            </w:pPr>
            <w:proofErr w:type="spellStart"/>
            <w:r>
              <w:rPr>
                <w:b/>
                <w:sz w:val="21"/>
              </w:rPr>
              <w:t>统计项</w:t>
            </w:r>
            <w:proofErr w:type="spellEnd"/>
          </w:p>
        </w:tc>
        <w:tc>
          <w:tcPr>
            <w:tcW w:w="4536" w:type="dxa"/>
            <w:shd w:val="clear" w:color="auto" w:fill="D9D9D9"/>
            <w:vAlign w:val="center"/>
          </w:tcPr>
          <w:p w14:paraId="3C52DBA4" w14:textId="77777777" w:rsidR="00966DE8" w:rsidRDefault="00EB31C0">
            <w:pPr>
              <w:spacing w:before="20" w:after="20" w:line="240" w:lineRule="auto"/>
              <w:jc w:val="center"/>
            </w:pPr>
            <w:proofErr w:type="spellStart"/>
            <w:r>
              <w:rPr>
                <w:b/>
                <w:sz w:val="21"/>
              </w:rPr>
              <w:t>说明</w:t>
            </w:r>
            <w:proofErr w:type="spellEnd"/>
          </w:p>
        </w:tc>
      </w:tr>
      <w:tr w:rsidR="00966DE8" w14:paraId="06ED3DA8" w14:textId="77777777">
        <w:trPr>
          <w:cantSplit/>
          <w:jc w:val="center"/>
        </w:trPr>
        <w:tc>
          <w:tcPr>
            <w:tcW w:w="4536" w:type="dxa"/>
            <w:vAlign w:val="center"/>
          </w:tcPr>
          <w:p w14:paraId="7449FEE9" w14:textId="77777777" w:rsidR="00966DE8" w:rsidRDefault="00EB31C0">
            <w:pPr>
              <w:spacing w:before="20" w:after="20" w:line="240" w:lineRule="auto"/>
              <w:jc w:val="center"/>
            </w:pPr>
            <w:proofErr w:type="spellStart"/>
            <w:r>
              <w:rPr>
                <w:sz w:val="21"/>
              </w:rPr>
              <w:t>发送帧</w:t>
            </w:r>
            <w:proofErr w:type="spellEnd"/>
          </w:p>
        </w:tc>
        <w:tc>
          <w:tcPr>
            <w:tcW w:w="4536" w:type="dxa"/>
            <w:vAlign w:val="center"/>
          </w:tcPr>
          <w:p w14:paraId="55C5236F" w14:textId="77777777" w:rsidR="00966DE8" w:rsidRDefault="00EB31C0">
            <w:pPr>
              <w:spacing w:before="20" w:after="20" w:line="240" w:lineRule="auto"/>
              <w:rPr>
                <w:lang w:eastAsia="zh-CN"/>
              </w:rPr>
            </w:pPr>
            <w:r>
              <w:rPr>
                <w:sz w:val="21"/>
                <w:lang w:eastAsia="zh-CN"/>
              </w:rPr>
              <w:t>软件已发送的</w:t>
            </w:r>
            <w:r>
              <w:rPr>
                <w:sz w:val="21"/>
                <w:lang w:eastAsia="zh-CN"/>
              </w:rPr>
              <w:t xml:space="preserve"> CAN </w:t>
            </w:r>
            <w:r>
              <w:rPr>
                <w:sz w:val="21"/>
                <w:lang w:eastAsia="zh-CN"/>
              </w:rPr>
              <w:t>帧总数</w:t>
            </w:r>
          </w:p>
        </w:tc>
      </w:tr>
      <w:tr w:rsidR="00966DE8" w14:paraId="3A21E7CF" w14:textId="77777777">
        <w:trPr>
          <w:cantSplit/>
          <w:jc w:val="center"/>
        </w:trPr>
        <w:tc>
          <w:tcPr>
            <w:tcW w:w="4536" w:type="dxa"/>
            <w:vAlign w:val="center"/>
          </w:tcPr>
          <w:p w14:paraId="566311D3" w14:textId="77777777" w:rsidR="00966DE8" w:rsidRDefault="00EB31C0">
            <w:pPr>
              <w:spacing w:before="20" w:after="20" w:line="240" w:lineRule="auto"/>
              <w:jc w:val="center"/>
            </w:pPr>
            <w:proofErr w:type="spellStart"/>
            <w:r>
              <w:rPr>
                <w:sz w:val="21"/>
              </w:rPr>
              <w:t>接收帧</w:t>
            </w:r>
            <w:proofErr w:type="spellEnd"/>
          </w:p>
        </w:tc>
        <w:tc>
          <w:tcPr>
            <w:tcW w:w="4536" w:type="dxa"/>
            <w:vAlign w:val="center"/>
          </w:tcPr>
          <w:p w14:paraId="31AFA38B" w14:textId="77777777" w:rsidR="00966DE8" w:rsidRDefault="00EB31C0">
            <w:pPr>
              <w:spacing w:before="20" w:after="20" w:line="240" w:lineRule="auto"/>
              <w:rPr>
                <w:lang w:eastAsia="zh-CN"/>
              </w:rPr>
            </w:pPr>
            <w:r>
              <w:rPr>
                <w:sz w:val="21"/>
                <w:lang w:eastAsia="zh-CN"/>
              </w:rPr>
              <w:t>软件已接收的</w:t>
            </w:r>
            <w:r>
              <w:rPr>
                <w:sz w:val="21"/>
                <w:lang w:eastAsia="zh-CN"/>
              </w:rPr>
              <w:t xml:space="preserve"> CAN </w:t>
            </w:r>
            <w:r>
              <w:rPr>
                <w:sz w:val="21"/>
                <w:lang w:eastAsia="zh-CN"/>
              </w:rPr>
              <w:t>帧总数</w:t>
            </w:r>
          </w:p>
        </w:tc>
      </w:tr>
      <w:tr w:rsidR="00966DE8" w14:paraId="6EBA3CF8" w14:textId="77777777">
        <w:trPr>
          <w:cantSplit/>
          <w:jc w:val="center"/>
        </w:trPr>
        <w:tc>
          <w:tcPr>
            <w:tcW w:w="4536" w:type="dxa"/>
            <w:vAlign w:val="center"/>
          </w:tcPr>
          <w:p w14:paraId="41C6C1A6" w14:textId="77777777" w:rsidR="00966DE8" w:rsidRDefault="00EB31C0">
            <w:pPr>
              <w:spacing w:before="20" w:after="20" w:line="240" w:lineRule="auto"/>
              <w:jc w:val="center"/>
            </w:pPr>
            <w:proofErr w:type="spellStart"/>
            <w:r>
              <w:rPr>
                <w:sz w:val="21"/>
              </w:rPr>
              <w:t>错误帧</w:t>
            </w:r>
            <w:proofErr w:type="spellEnd"/>
          </w:p>
        </w:tc>
        <w:tc>
          <w:tcPr>
            <w:tcW w:w="4536" w:type="dxa"/>
            <w:vAlign w:val="center"/>
          </w:tcPr>
          <w:p w14:paraId="00FFC1CB" w14:textId="77777777" w:rsidR="00966DE8" w:rsidRDefault="00EB31C0">
            <w:pPr>
              <w:spacing w:before="20" w:after="20" w:line="240" w:lineRule="auto"/>
              <w:rPr>
                <w:lang w:eastAsia="zh-CN"/>
              </w:rPr>
            </w:pPr>
            <w:r>
              <w:rPr>
                <w:sz w:val="21"/>
                <w:lang w:eastAsia="zh-CN"/>
              </w:rPr>
              <w:t>通信异常帧</w:t>
            </w:r>
            <w:r>
              <w:rPr>
                <w:sz w:val="21"/>
                <w:lang w:eastAsia="zh-CN"/>
              </w:rPr>
              <w:t>/</w:t>
            </w:r>
            <w:r>
              <w:rPr>
                <w:sz w:val="21"/>
                <w:lang w:eastAsia="zh-CN"/>
              </w:rPr>
              <w:t>处理异常累计数</w:t>
            </w:r>
          </w:p>
        </w:tc>
      </w:tr>
    </w:tbl>
    <w:p w14:paraId="79C1E715" w14:textId="77777777" w:rsidR="00966DE8" w:rsidRDefault="00966DE8">
      <w:pPr>
        <w:spacing w:before="40" w:after="40" w:line="240" w:lineRule="auto"/>
        <w:rPr>
          <w:lang w:eastAsia="zh-CN"/>
        </w:rPr>
      </w:pPr>
    </w:p>
    <w:p w14:paraId="1ECB1913" w14:textId="77777777" w:rsidR="00966DE8" w:rsidRDefault="00EB31C0">
      <w:pPr>
        <w:pStyle w:val="1"/>
        <w:rPr>
          <w:lang w:eastAsia="zh-CN"/>
        </w:rPr>
      </w:pPr>
      <w:bookmarkStart w:id="21" w:name="_Toc239863455"/>
      <w:r>
        <w:rPr>
          <w:lang w:eastAsia="zh-CN"/>
        </w:rPr>
        <w:t xml:space="preserve">7 </w:t>
      </w:r>
      <w:r>
        <w:rPr>
          <w:lang w:eastAsia="zh-CN"/>
        </w:rPr>
        <w:t>控制区功能说明</w:t>
      </w:r>
      <w:bookmarkEnd w:id="21"/>
    </w:p>
    <w:p w14:paraId="708DBEE6" w14:textId="77777777" w:rsidR="00966DE8" w:rsidRDefault="00EB31C0">
      <w:pPr>
        <w:pStyle w:val="21"/>
        <w:rPr>
          <w:lang w:eastAsia="zh-CN"/>
        </w:rPr>
      </w:pPr>
      <w:bookmarkStart w:id="22" w:name="_Toc239863456"/>
      <w:r>
        <w:rPr>
          <w:lang w:eastAsia="zh-CN"/>
        </w:rPr>
        <w:t xml:space="preserve">7.1 </w:t>
      </w:r>
      <w:r>
        <w:rPr>
          <w:lang w:eastAsia="zh-CN"/>
        </w:rPr>
        <w:t>点控功能</w:t>
      </w:r>
      <w:bookmarkEnd w:id="22"/>
    </w:p>
    <w:p w14:paraId="08E164F6" w14:textId="77777777" w:rsidR="00966DE8" w:rsidRDefault="00EB31C0">
      <w:pPr>
        <w:ind w:firstLineChars="200" w:firstLine="480"/>
        <w:jc w:val="both"/>
        <w:rPr>
          <w:lang w:eastAsia="zh-CN"/>
        </w:rPr>
      </w:pPr>
      <w:r>
        <w:rPr>
          <w:lang w:eastAsia="zh-CN"/>
        </w:rPr>
        <w:t>通过按钮手动控制门锁状态。点击一次点亮（绿色）＝下发使能，再次点击熄灭＝下发解除。</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280E8D46" w14:textId="77777777">
        <w:trPr>
          <w:tblHeader/>
          <w:jc w:val="center"/>
        </w:trPr>
        <w:tc>
          <w:tcPr>
            <w:tcW w:w="4536" w:type="dxa"/>
            <w:shd w:val="clear" w:color="auto" w:fill="D9D9D9"/>
            <w:vAlign w:val="center"/>
          </w:tcPr>
          <w:p w14:paraId="49EAD7F4" w14:textId="77777777" w:rsidR="00966DE8" w:rsidRDefault="00EB31C0">
            <w:pPr>
              <w:spacing w:before="20" w:after="20" w:line="240" w:lineRule="auto"/>
              <w:jc w:val="center"/>
            </w:pPr>
            <w:proofErr w:type="spellStart"/>
            <w:r>
              <w:rPr>
                <w:b/>
                <w:sz w:val="21"/>
              </w:rPr>
              <w:t>按钮</w:t>
            </w:r>
            <w:proofErr w:type="spellEnd"/>
          </w:p>
        </w:tc>
        <w:tc>
          <w:tcPr>
            <w:tcW w:w="4536" w:type="dxa"/>
            <w:shd w:val="clear" w:color="auto" w:fill="D9D9D9"/>
            <w:vAlign w:val="center"/>
          </w:tcPr>
          <w:p w14:paraId="516B9A62" w14:textId="77777777" w:rsidR="00966DE8" w:rsidRDefault="00EB31C0">
            <w:pPr>
              <w:spacing w:before="20" w:after="20" w:line="240" w:lineRule="auto"/>
              <w:jc w:val="center"/>
            </w:pPr>
            <w:proofErr w:type="spellStart"/>
            <w:r>
              <w:rPr>
                <w:b/>
                <w:sz w:val="21"/>
              </w:rPr>
              <w:t>功能</w:t>
            </w:r>
            <w:proofErr w:type="spellEnd"/>
          </w:p>
        </w:tc>
      </w:tr>
      <w:tr w:rsidR="00966DE8" w14:paraId="09FB7D12" w14:textId="77777777">
        <w:trPr>
          <w:cantSplit/>
          <w:jc w:val="center"/>
        </w:trPr>
        <w:tc>
          <w:tcPr>
            <w:tcW w:w="4536" w:type="dxa"/>
            <w:vAlign w:val="center"/>
          </w:tcPr>
          <w:p w14:paraId="514E90F1" w14:textId="77777777" w:rsidR="00966DE8" w:rsidRDefault="00EB31C0">
            <w:pPr>
              <w:spacing w:before="20" w:after="20" w:line="240" w:lineRule="auto"/>
              <w:jc w:val="center"/>
            </w:pPr>
            <w:proofErr w:type="spellStart"/>
            <w:r>
              <w:rPr>
                <w:sz w:val="21"/>
              </w:rPr>
              <w:t>左前门锁解锁</w:t>
            </w:r>
            <w:proofErr w:type="spellEnd"/>
          </w:p>
        </w:tc>
        <w:tc>
          <w:tcPr>
            <w:tcW w:w="4536" w:type="dxa"/>
            <w:vAlign w:val="center"/>
          </w:tcPr>
          <w:p w14:paraId="4E1B5793" w14:textId="77777777" w:rsidR="00966DE8" w:rsidRDefault="00EB31C0">
            <w:pPr>
              <w:spacing w:before="20" w:after="20" w:line="240" w:lineRule="auto"/>
              <w:jc w:val="center"/>
            </w:pPr>
            <w:proofErr w:type="spellStart"/>
            <w:r>
              <w:rPr>
                <w:sz w:val="21"/>
              </w:rPr>
              <w:t>控制左前门锁解锁</w:t>
            </w:r>
            <w:proofErr w:type="spellEnd"/>
          </w:p>
        </w:tc>
      </w:tr>
      <w:tr w:rsidR="00966DE8" w14:paraId="74888B0A" w14:textId="77777777">
        <w:trPr>
          <w:cantSplit/>
          <w:jc w:val="center"/>
        </w:trPr>
        <w:tc>
          <w:tcPr>
            <w:tcW w:w="4536" w:type="dxa"/>
            <w:vAlign w:val="center"/>
          </w:tcPr>
          <w:p w14:paraId="0FF9C6C7" w14:textId="77777777" w:rsidR="00966DE8" w:rsidRDefault="00EB31C0">
            <w:pPr>
              <w:spacing w:before="20" w:after="20" w:line="240" w:lineRule="auto"/>
              <w:jc w:val="center"/>
            </w:pPr>
            <w:proofErr w:type="spellStart"/>
            <w:r>
              <w:rPr>
                <w:sz w:val="21"/>
              </w:rPr>
              <w:t>右前门锁解锁</w:t>
            </w:r>
            <w:proofErr w:type="spellEnd"/>
          </w:p>
        </w:tc>
        <w:tc>
          <w:tcPr>
            <w:tcW w:w="4536" w:type="dxa"/>
            <w:vAlign w:val="center"/>
          </w:tcPr>
          <w:p w14:paraId="7C4B6C59" w14:textId="77777777" w:rsidR="00966DE8" w:rsidRDefault="00EB31C0">
            <w:pPr>
              <w:spacing w:before="20" w:after="20" w:line="240" w:lineRule="auto"/>
              <w:jc w:val="center"/>
            </w:pPr>
            <w:proofErr w:type="spellStart"/>
            <w:r>
              <w:rPr>
                <w:sz w:val="21"/>
              </w:rPr>
              <w:t>控制右前门锁解锁</w:t>
            </w:r>
            <w:proofErr w:type="spellEnd"/>
          </w:p>
        </w:tc>
      </w:tr>
      <w:tr w:rsidR="00966DE8" w14:paraId="26B815C3" w14:textId="77777777">
        <w:trPr>
          <w:cantSplit/>
          <w:jc w:val="center"/>
        </w:trPr>
        <w:tc>
          <w:tcPr>
            <w:tcW w:w="4536" w:type="dxa"/>
            <w:vAlign w:val="center"/>
          </w:tcPr>
          <w:p w14:paraId="354AF073" w14:textId="77777777" w:rsidR="00966DE8" w:rsidRDefault="00EB31C0">
            <w:pPr>
              <w:spacing w:before="20" w:after="20" w:line="240" w:lineRule="auto"/>
              <w:jc w:val="center"/>
            </w:pPr>
            <w:proofErr w:type="spellStart"/>
            <w:r>
              <w:rPr>
                <w:sz w:val="21"/>
              </w:rPr>
              <w:t>左后门锁解锁</w:t>
            </w:r>
            <w:proofErr w:type="spellEnd"/>
          </w:p>
        </w:tc>
        <w:tc>
          <w:tcPr>
            <w:tcW w:w="4536" w:type="dxa"/>
            <w:vAlign w:val="center"/>
          </w:tcPr>
          <w:p w14:paraId="16F74253" w14:textId="77777777" w:rsidR="00966DE8" w:rsidRDefault="00EB31C0">
            <w:pPr>
              <w:spacing w:before="20" w:after="20" w:line="240" w:lineRule="auto"/>
              <w:jc w:val="center"/>
            </w:pPr>
            <w:proofErr w:type="spellStart"/>
            <w:r>
              <w:rPr>
                <w:sz w:val="21"/>
              </w:rPr>
              <w:t>控制左后门锁解锁</w:t>
            </w:r>
            <w:proofErr w:type="spellEnd"/>
          </w:p>
        </w:tc>
      </w:tr>
      <w:tr w:rsidR="00966DE8" w14:paraId="0C51B275" w14:textId="77777777">
        <w:trPr>
          <w:cantSplit/>
          <w:jc w:val="center"/>
        </w:trPr>
        <w:tc>
          <w:tcPr>
            <w:tcW w:w="4536" w:type="dxa"/>
            <w:vAlign w:val="center"/>
          </w:tcPr>
          <w:p w14:paraId="7F27A8BC" w14:textId="77777777" w:rsidR="00966DE8" w:rsidRDefault="00EB31C0">
            <w:pPr>
              <w:spacing w:before="20" w:after="20" w:line="240" w:lineRule="auto"/>
              <w:jc w:val="center"/>
            </w:pPr>
            <w:proofErr w:type="spellStart"/>
            <w:r>
              <w:rPr>
                <w:sz w:val="21"/>
              </w:rPr>
              <w:t>右后门锁解锁</w:t>
            </w:r>
            <w:proofErr w:type="spellEnd"/>
          </w:p>
        </w:tc>
        <w:tc>
          <w:tcPr>
            <w:tcW w:w="4536" w:type="dxa"/>
            <w:vAlign w:val="center"/>
          </w:tcPr>
          <w:p w14:paraId="2F813EC4" w14:textId="77777777" w:rsidR="00966DE8" w:rsidRDefault="00EB31C0">
            <w:pPr>
              <w:spacing w:before="20" w:after="20" w:line="240" w:lineRule="auto"/>
              <w:jc w:val="center"/>
            </w:pPr>
            <w:proofErr w:type="spellStart"/>
            <w:r>
              <w:rPr>
                <w:sz w:val="21"/>
              </w:rPr>
              <w:t>控制右后门锁解锁</w:t>
            </w:r>
            <w:proofErr w:type="spellEnd"/>
          </w:p>
        </w:tc>
      </w:tr>
      <w:tr w:rsidR="00966DE8" w14:paraId="4102ECC0" w14:textId="77777777">
        <w:trPr>
          <w:cantSplit/>
          <w:jc w:val="center"/>
        </w:trPr>
        <w:tc>
          <w:tcPr>
            <w:tcW w:w="4536" w:type="dxa"/>
            <w:vAlign w:val="center"/>
          </w:tcPr>
          <w:p w14:paraId="3537F065" w14:textId="77777777" w:rsidR="00966DE8" w:rsidRDefault="00EB31C0">
            <w:pPr>
              <w:spacing w:before="20" w:after="20" w:line="240" w:lineRule="auto"/>
              <w:jc w:val="center"/>
            </w:pPr>
            <w:proofErr w:type="spellStart"/>
            <w:r>
              <w:rPr>
                <w:sz w:val="21"/>
              </w:rPr>
              <w:t>左后门儿童锁</w:t>
            </w:r>
            <w:proofErr w:type="spellEnd"/>
          </w:p>
        </w:tc>
        <w:tc>
          <w:tcPr>
            <w:tcW w:w="4536" w:type="dxa"/>
            <w:vAlign w:val="center"/>
          </w:tcPr>
          <w:p w14:paraId="3E0E2DE1" w14:textId="77777777" w:rsidR="00966DE8" w:rsidRDefault="00EB31C0">
            <w:pPr>
              <w:spacing w:before="20" w:after="20" w:line="240" w:lineRule="auto"/>
              <w:jc w:val="center"/>
            </w:pPr>
            <w:proofErr w:type="spellStart"/>
            <w:r>
              <w:rPr>
                <w:sz w:val="21"/>
              </w:rPr>
              <w:t>控制左后门儿童锁</w:t>
            </w:r>
            <w:proofErr w:type="spellEnd"/>
          </w:p>
        </w:tc>
      </w:tr>
      <w:tr w:rsidR="00966DE8" w14:paraId="0A208660" w14:textId="77777777">
        <w:trPr>
          <w:cantSplit/>
          <w:jc w:val="center"/>
        </w:trPr>
        <w:tc>
          <w:tcPr>
            <w:tcW w:w="4536" w:type="dxa"/>
            <w:vAlign w:val="center"/>
          </w:tcPr>
          <w:p w14:paraId="28415DB0" w14:textId="77777777" w:rsidR="00966DE8" w:rsidRDefault="00EB31C0">
            <w:pPr>
              <w:spacing w:before="20" w:after="20" w:line="240" w:lineRule="auto"/>
              <w:jc w:val="center"/>
            </w:pPr>
            <w:proofErr w:type="spellStart"/>
            <w:r>
              <w:rPr>
                <w:sz w:val="21"/>
              </w:rPr>
              <w:t>右后门儿童锁</w:t>
            </w:r>
            <w:proofErr w:type="spellEnd"/>
          </w:p>
        </w:tc>
        <w:tc>
          <w:tcPr>
            <w:tcW w:w="4536" w:type="dxa"/>
            <w:vAlign w:val="center"/>
          </w:tcPr>
          <w:p w14:paraId="6EB3FDE7" w14:textId="77777777" w:rsidR="00966DE8" w:rsidRDefault="00EB31C0">
            <w:pPr>
              <w:spacing w:before="20" w:after="20" w:line="240" w:lineRule="auto"/>
              <w:jc w:val="center"/>
            </w:pPr>
            <w:proofErr w:type="spellStart"/>
            <w:r>
              <w:rPr>
                <w:sz w:val="21"/>
              </w:rPr>
              <w:t>控制右后门儿童锁</w:t>
            </w:r>
            <w:proofErr w:type="spellEnd"/>
          </w:p>
        </w:tc>
      </w:tr>
    </w:tbl>
    <w:p w14:paraId="1CCFC34E" w14:textId="77777777" w:rsidR="00966DE8" w:rsidRDefault="00966DE8">
      <w:pPr>
        <w:spacing w:before="40" w:after="40" w:line="240" w:lineRule="auto"/>
      </w:pPr>
    </w:p>
    <w:p w14:paraId="6984442D" w14:textId="77777777" w:rsidR="00966DE8" w:rsidRDefault="00EB31C0">
      <w:pPr>
        <w:ind w:firstLineChars="200" w:firstLine="480"/>
        <w:jc w:val="both"/>
        <w:rPr>
          <w:lang w:eastAsia="zh-CN"/>
        </w:rPr>
      </w:pPr>
      <w:r>
        <w:rPr>
          <w:lang w:eastAsia="zh-CN"/>
        </w:rPr>
        <w:t>任意点控按钮点亮时，设备进入</w:t>
      </w:r>
      <w:r>
        <w:rPr>
          <w:lang w:eastAsia="zh-CN"/>
        </w:rPr>
        <w:t>“</w:t>
      </w:r>
      <w:r>
        <w:rPr>
          <w:lang w:eastAsia="zh-CN"/>
        </w:rPr>
        <w:t>点控工况</w:t>
      </w:r>
      <w:r>
        <w:rPr>
          <w:lang w:eastAsia="zh-CN"/>
        </w:rPr>
        <w:t>”</w:t>
      </w:r>
      <w:r>
        <w:rPr>
          <w:lang w:eastAsia="zh-CN"/>
        </w:rPr>
        <w:t>（工况号</w:t>
      </w:r>
      <w:r>
        <w:rPr>
          <w:lang w:eastAsia="zh-CN"/>
        </w:rPr>
        <w:t xml:space="preserve"> 7</w:t>
      </w:r>
      <w:r>
        <w:rPr>
          <w:lang w:eastAsia="zh-CN"/>
        </w:rPr>
        <w:t>）；全部点控解除后恢复默认工况（工况号</w:t>
      </w:r>
      <w:r>
        <w:rPr>
          <w:lang w:eastAsia="zh-CN"/>
        </w:rPr>
        <w:t xml:space="preserve"> 0</w:t>
      </w:r>
      <w:r>
        <w:rPr>
          <w:lang w:eastAsia="zh-CN"/>
        </w:rPr>
        <w:t>）。</w:t>
      </w:r>
    </w:p>
    <w:p w14:paraId="12385F12" w14:textId="77777777" w:rsidR="00966DE8" w:rsidRDefault="00EB31C0">
      <w:pPr>
        <w:pStyle w:val="21"/>
      </w:pPr>
      <w:bookmarkStart w:id="23" w:name="_Toc239863457"/>
      <w:r>
        <w:t xml:space="preserve">7.2 </w:t>
      </w:r>
      <w:proofErr w:type="spellStart"/>
      <w:r>
        <w:t>充放电控制</w:t>
      </w:r>
      <w:bookmarkEnd w:id="23"/>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777B2BA2" w14:textId="77777777">
        <w:trPr>
          <w:tblHeader/>
          <w:jc w:val="center"/>
        </w:trPr>
        <w:tc>
          <w:tcPr>
            <w:tcW w:w="4536" w:type="dxa"/>
            <w:shd w:val="clear" w:color="auto" w:fill="D9D9D9"/>
            <w:vAlign w:val="center"/>
          </w:tcPr>
          <w:p w14:paraId="17A3FE86" w14:textId="77777777" w:rsidR="00966DE8" w:rsidRDefault="00EB31C0">
            <w:pPr>
              <w:spacing w:before="20" w:after="20" w:line="240" w:lineRule="auto"/>
              <w:jc w:val="center"/>
            </w:pPr>
            <w:proofErr w:type="spellStart"/>
            <w:r>
              <w:rPr>
                <w:b/>
                <w:sz w:val="21"/>
              </w:rPr>
              <w:t>按钮</w:t>
            </w:r>
            <w:proofErr w:type="spellEnd"/>
          </w:p>
        </w:tc>
        <w:tc>
          <w:tcPr>
            <w:tcW w:w="4536" w:type="dxa"/>
            <w:shd w:val="clear" w:color="auto" w:fill="D9D9D9"/>
            <w:vAlign w:val="center"/>
          </w:tcPr>
          <w:p w14:paraId="09680B03" w14:textId="77777777" w:rsidR="00966DE8" w:rsidRDefault="00EB31C0">
            <w:pPr>
              <w:spacing w:before="20" w:after="20" w:line="240" w:lineRule="auto"/>
              <w:jc w:val="center"/>
            </w:pPr>
            <w:proofErr w:type="spellStart"/>
            <w:r>
              <w:rPr>
                <w:b/>
                <w:sz w:val="21"/>
              </w:rPr>
              <w:t>功能</w:t>
            </w:r>
            <w:proofErr w:type="spellEnd"/>
          </w:p>
        </w:tc>
      </w:tr>
      <w:tr w:rsidR="00966DE8" w14:paraId="2E997FBA" w14:textId="77777777">
        <w:trPr>
          <w:cantSplit/>
          <w:jc w:val="center"/>
        </w:trPr>
        <w:tc>
          <w:tcPr>
            <w:tcW w:w="4536" w:type="dxa"/>
            <w:vAlign w:val="center"/>
          </w:tcPr>
          <w:p w14:paraId="4B45D2DF" w14:textId="77777777" w:rsidR="00966DE8" w:rsidRDefault="00EB31C0">
            <w:pPr>
              <w:spacing w:before="20" w:after="20" w:line="240" w:lineRule="auto"/>
              <w:jc w:val="center"/>
            </w:pPr>
            <w:proofErr w:type="spellStart"/>
            <w:r>
              <w:rPr>
                <w:sz w:val="21"/>
              </w:rPr>
              <w:t>充电</w:t>
            </w:r>
            <w:proofErr w:type="spellEnd"/>
          </w:p>
        </w:tc>
        <w:tc>
          <w:tcPr>
            <w:tcW w:w="4536" w:type="dxa"/>
            <w:vAlign w:val="center"/>
          </w:tcPr>
          <w:p w14:paraId="50B799F0" w14:textId="77777777" w:rsidR="00966DE8" w:rsidRDefault="00EB31C0">
            <w:pPr>
              <w:spacing w:before="20" w:after="20" w:line="240" w:lineRule="auto"/>
              <w:rPr>
                <w:lang w:eastAsia="zh-CN"/>
              </w:rPr>
            </w:pPr>
            <w:r>
              <w:rPr>
                <w:sz w:val="21"/>
                <w:lang w:eastAsia="zh-CN"/>
              </w:rPr>
              <w:t>切换充电使能</w:t>
            </w:r>
            <w:r>
              <w:rPr>
                <w:sz w:val="21"/>
                <w:lang w:eastAsia="zh-CN"/>
              </w:rPr>
              <w:t>/</w:t>
            </w:r>
            <w:r>
              <w:rPr>
                <w:sz w:val="21"/>
                <w:lang w:eastAsia="zh-CN"/>
              </w:rPr>
              <w:t>停止（绿色点亮＝充电中）</w:t>
            </w:r>
          </w:p>
        </w:tc>
      </w:tr>
      <w:tr w:rsidR="00966DE8" w14:paraId="6DE62749" w14:textId="77777777">
        <w:trPr>
          <w:cantSplit/>
          <w:jc w:val="center"/>
        </w:trPr>
        <w:tc>
          <w:tcPr>
            <w:tcW w:w="4536" w:type="dxa"/>
            <w:vAlign w:val="center"/>
          </w:tcPr>
          <w:p w14:paraId="51C5DFDB" w14:textId="77777777" w:rsidR="00966DE8" w:rsidRDefault="00EB31C0">
            <w:pPr>
              <w:spacing w:before="20" w:after="20" w:line="240" w:lineRule="auto"/>
              <w:jc w:val="center"/>
            </w:pPr>
            <w:proofErr w:type="spellStart"/>
            <w:r>
              <w:rPr>
                <w:sz w:val="21"/>
              </w:rPr>
              <w:t>放电</w:t>
            </w:r>
            <w:proofErr w:type="spellEnd"/>
          </w:p>
        </w:tc>
        <w:tc>
          <w:tcPr>
            <w:tcW w:w="4536" w:type="dxa"/>
            <w:vAlign w:val="center"/>
          </w:tcPr>
          <w:p w14:paraId="2F29B3DE" w14:textId="77777777" w:rsidR="00966DE8" w:rsidRDefault="00EB31C0">
            <w:pPr>
              <w:spacing w:before="20" w:after="20" w:line="240" w:lineRule="auto"/>
              <w:rPr>
                <w:lang w:eastAsia="zh-CN"/>
              </w:rPr>
            </w:pPr>
            <w:r>
              <w:rPr>
                <w:sz w:val="21"/>
                <w:lang w:eastAsia="zh-CN"/>
              </w:rPr>
              <w:t>切换放电使能</w:t>
            </w:r>
            <w:r>
              <w:rPr>
                <w:sz w:val="21"/>
                <w:lang w:eastAsia="zh-CN"/>
              </w:rPr>
              <w:t>/</w:t>
            </w:r>
            <w:r>
              <w:rPr>
                <w:sz w:val="21"/>
                <w:lang w:eastAsia="zh-CN"/>
              </w:rPr>
              <w:t>停止（绿色点亮＝放电中）</w:t>
            </w:r>
          </w:p>
        </w:tc>
      </w:tr>
    </w:tbl>
    <w:p w14:paraId="317DFAFB" w14:textId="77777777" w:rsidR="00966DE8" w:rsidRDefault="00966DE8">
      <w:pPr>
        <w:spacing w:before="40" w:after="40" w:line="240" w:lineRule="auto"/>
        <w:rPr>
          <w:lang w:eastAsia="zh-CN"/>
        </w:rPr>
      </w:pPr>
    </w:p>
    <w:p w14:paraId="4912328B" w14:textId="77777777" w:rsidR="00966DE8" w:rsidRDefault="00EB31C0">
      <w:pPr>
        <w:ind w:firstLineChars="200" w:firstLine="480"/>
        <w:jc w:val="both"/>
        <w:rPr>
          <w:lang w:eastAsia="zh-CN"/>
        </w:rPr>
      </w:pPr>
      <w:r>
        <w:rPr>
          <w:lang w:eastAsia="zh-CN"/>
        </w:rPr>
        <w:t>充电与放电互斥：启动充电会自动解除放电，反之亦然。</w:t>
      </w:r>
    </w:p>
    <w:p w14:paraId="5A29E3A6" w14:textId="77777777" w:rsidR="00966DE8" w:rsidRDefault="00EB31C0">
      <w:pPr>
        <w:pStyle w:val="21"/>
        <w:rPr>
          <w:lang w:eastAsia="zh-CN"/>
        </w:rPr>
      </w:pPr>
      <w:bookmarkStart w:id="24" w:name="_Toc239863458"/>
      <w:r>
        <w:rPr>
          <w:lang w:eastAsia="zh-CN"/>
        </w:rPr>
        <w:lastRenderedPageBreak/>
        <w:t xml:space="preserve">7.3 </w:t>
      </w:r>
      <w:r>
        <w:rPr>
          <w:lang w:eastAsia="zh-CN"/>
        </w:rPr>
        <w:t>自动化控制</w:t>
      </w:r>
      <w:bookmarkEnd w:id="24"/>
    </w:p>
    <w:p w14:paraId="140F3964" w14:textId="77777777" w:rsidR="00966DE8" w:rsidRDefault="00EB31C0">
      <w:pPr>
        <w:ind w:firstLineChars="200" w:firstLine="480"/>
        <w:jc w:val="both"/>
        <w:rPr>
          <w:lang w:eastAsia="zh-CN"/>
        </w:rPr>
      </w:pPr>
      <w:r>
        <w:rPr>
          <w:lang w:eastAsia="zh-CN"/>
        </w:rPr>
        <w:t>用于执行预设测试工况，三种工况互斥，同一时刻只允许一种执行。点击按钮开始（按钮变绿、状态显示</w:t>
      </w:r>
      <w:r>
        <w:rPr>
          <w:lang w:eastAsia="zh-CN"/>
        </w:rPr>
        <w:t>“</w:t>
      </w:r>
      <w:r>
        <w:rPr>
          <w:lang w:eastAsia="zh-CN"/>
        </w:rPr>
        <w:t>执行中</w:t>
      </w:r>
      <w:r>
        <w:rPr>
          <w:lang w:eastAsia="zh-CN"/>
        </w:rPr>
        <w:t>”</w:t>
      </w:r>
      <w:r>
        <w:rPr>
          <w:lang w:eastAsia="zh-CN"/>
        </w:rPr>
        <w:t>红色），再次点击停止（状态恢复</w:t>
      </w:r>
      <w:r>
        <w:rPr>
          <w:lang w:eastAsia="zh-CN"/>
        </w:rPr>
        <w:t>“</w:t>
      </w:r>
      <w:r>
        <w:rPr>
          <w:lang w:eastAsia="zh-CN"/>
        </w:rPr>
        <w:t>停止</w:t>
      </w:r>
      <w:r>
        <w:rPr>
          <w:lang w:eastAsia="zh-CN"/>
        </w:rPr>
        <w:t>”</w:t>
      </w:r>
      <w:r>
        <w:rPr>
          <w:lang w:eastAsia="zh-CN"/>
        </w:rPr>
        <w:t>绿色）。</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3024"/>
        <w:gridCol w:w="3024"/>
        <w:gridCol w:w="3024"/>
      </w:tblGrid>
      <w:tr w:rsidR="00966DE8" w14:paraId="25BDDB7F" w14:textId="77777777">
        <w:trPr>
          <w:tblHeader/>
          <w:jc w:val="center"/>
        </w:trPr>
        <w:tc>
          <w:tcPr>
            <w:tcW w:w="3024" w:type="dxa"/>
            <w:shd w:val="clear" w:color="auto" w:fill="D9D9D9"/>
            <w:vAlign w:val="center"/>
          </w:tcPr>
          <w:p w14:paraId="27195BE4" w14:textId="77777777" w:rsidR="00966DE8" w:rsidRDefault="00EB31C0">
            <w:pPr>
              <w:spacing w:before="20" w:after="20" w:line="240" w:lineRule="auto"/>
              <w:jc w:val="center"/>
            </w:pPr>
            <w:proofErr w:type="spellStart"/>
            <w:r>
              <w:rPr>
                <w:b/>
                <w:sz w:val="21"/>
              </w:rPr>
              <w:t>按钮</w:t>
            </w:r>
            <w:proofErr w:type="spellEnd"/>
          </w:p>
        </w:tc>
        <w:tc>
          <w:tcPr>
            <w:tcW w:w="3024" w:type="dxa"/>
            <w:shd w:val="clear" w:color="auto" w:fill="D9D9D9"/>
            <w:vAlign w:val="center"/>
          </w:tcPr>
          <w:p w14:paraId="12E6F3E7" w14:textId="77777777" w:rsidR="00966DE8" w:rsidRDefault="00EB31C0">
            <w:pPr>
              <w:spacing w:before="20" w:after="20" w:line="240" w:lineRule="auto"/>
              <w:jc w:val="center"/>
            </w:pPr>
            <w:proofErr w:type="spellStart"/>
            <w:r>
              <w:rPr>
                <w:b/>
                <w:sz w:val="21"/>
              </w:rPr>
              <w:t>工况号</w:t>
            </w:r>
            <w:proofErr w:type="spellEnd"/>
          </w:p>
        </w:tc>
        <w:tc>
          <w:tcPr>
            <w:tcW w:w="3024" w:type="dxa"/>
            <w:shd w:val="clear" w:color="auto" w:fill="D9D9D9"/>
            <w:vAlign w:val="center"/>
          </w:tcPr>
          <w:p w14:paraId="41278FA1" w14:textId="77777777" w:rsidR="00966DE8" w:rsidRDefault="00EB31C0">
            <w:pPr>
              <w:spacing w:before="20" w:after="20" w:line="240" w:lineRule="auto"/>
              <w:jc w:val="center"/>
            </w:pPr>
            <w:proofErr w:type="spellStart"/>
            <w:r>
              <w:rPr>
                <w:b/>
                <w:sz w:val="21"/>
              </w:rPr>
              <w:t>状态显示</w:t>
            </w:r>
            <w:proofErr w:type="spellEnd"/>
          </w:p>
        </w:tc>
      </w:tr>
      <w:tr w:rsidR="00966DE8" w14:paraId="65DA8253" w14:textId="77777777">
        <w:trPr>
          <w:cantSplit/>
          <w:jc w:val="center"/>
        </w:trPr>
        <w:tc>
          <w:tcPr>
            <w:tcW w:w="3024" w:type="dxa"/>
            <w:vAlign w:val="center"/>
          </w:tcPr>
          <w:p w14:paraId="7F9A5FF7" w14:textId="77777777" w:rsidR="00966DE8" w:rsidRDefault="00EB31C0">
            <w:pPr>
              <w:spacing w:before="20" w:after="20" w:line="240" w:lineRule="auto"/>
              <w:jc w:val="center"/>
            </w:pPr>
            <w:r>
              <w:rPr>
                <w:sz w:val="21"/>
              </w:rPr>
              <w:t xml:space="preserve">DV </w:t>
            </w:r>
            <w:proofErr w:type="spellStart"/>
            <w:r>
              <w:rPr>
                <w:sz w:val="21"/>
              </w:rPr>
              <w:t>环境工况</w:t>
            </w:r>
            <w:proofErr w:type="spellEnd"/>
          </w:p>
        </w:tc>
        <w:tc>
          <w:tcPr>
            <w:tcW w:w="3024" w:type="dxa"/>
            <w:vAlign w:val="center"/>
          </w:tcPr>
          <w:p w14:paraId="606075D9" w14:textId="77777777" w:rsidR="00966DE8" w:rsidRDefault="00EB31C0">
            <w:pPr>
              <w:spacing w:before="20" w:after="20" w:line="240" w:lineRule="auto"/>
              <w:jc w:val="right"/>
            </w:pPr>
            <w:r>
              <w:rPr>
                <w:sz w:val="21"/>
              </w:rPr>
              <w:t>1</w:t>
            </w:r>
          </w:p>
        </w:tc>
        <w:tc>
          <w:tcPr>
            <w:tcW w:w="3024" w:type="dxa"/>
            <w:vAlign w:val="center"/>
          </w:tcPr>
          <w:p w14:paraId="6F95EE0E" w14:textId="77777777" w:rsidR="00966DE8" w:rsidRDefault="00EB31C0">
            <w:pPr>
              <w:spacing w:before="20" w:after="20" w:line="240" w:lineRule="auto"/>
              <w:jc w:val="center"/>
            </w:pPr>
            <w:proofErr w:type="spellStart"/>
            <w:r>
              <w:rPr>
                <w:sz w:val="21"/>
              </w:rPr>
              <w:t>执行中</w:t>
            </w:r>
            <w:proofErr w:type="spellEnd"/>
            <w:r>
              <w:rPr>
                <w:sz w:val="21"/>
              </w:rPr>
              <w:t xml:space="preserve"> / </w:t>
            </w:r>
            <w:proofErr w:type="spellStart"/>
            <w:r>
              <w:rPr>
                <w:sz w:val="21"/>
              </w:rPr>
              <w:t>停止</w:t>
            </w:r>
            <w:proofErr w:type="spellEnd"/>
          </w:p>
        </w:tc>
      </w:tr>
      <w:tr w:rsidR="00966DE8" w14:paraId="419125C2" w14:textId="77777777">
        <w:trPr>
          <w:cantSplit/>
          <w:jc w:val="center"/>
        </w:trPr>
        <w:tc>
          <w:tcPr>
            <w:tcW w:w="3024" w:type="dxa"/>
            <w:vAlign w:val="center"/>
          </w:tcPr>
          <w:p w14:paraId="0AC69215" w14:textId="77777777" w:rsidR="00966DE8" w:rsidRDefault="00EB31C0">
            <w:pPr>
              <w:spacing w:before="20" w:after="20" w:line="240" w:lineRule="auto"/>
              <w:jc w:val="center"/>
            </w:pPr>
            <w:r>
              <w:rPr>
                <w:sz w:val="21"/>
              </w:rPr>
              <w:t xml:space="preserve">DV </w:t>
            </w:r>
            <w:proofErr w:type="spellStart"/>
            <w:r>
              <w:rPr>
                <w:sz w:val="21"/>
              </w:rPr>
              <w:t>热测试工况</w:t>
            </w:r>
            <w:proofErr w:type="spellEnd"/>
          </w:p>
        </w:tc>
        <w:tc>
          <w:tcPr>
            <w:tcW w:w="3024" w:type="dxa"/>
            <w:vAlign w:val="center"/>
          </w:tcPr>
          <w:p w14:paraId="7EDEE0A1" w14:textId="77777777" w:rsidR="00966DE8" w:rsidRDefault="00EB31C0">
            <w:pPr>
              <w:spacing w:before="20" w:after="20" w:line="240" w:lineRule="auto"/>
              <w:jc w:val="right"/>
            </w:pPr>
            <w:r>
              <w:rPr>
                <w:sz w:val="21"/>
              </w:rPr>
              <w:t>2</w:t>
            </w:r>
          </w:p>
        </w:tc>
        <w:tc>
          <w:tcPr>
            <w:tcW w:w="3024" w:type="dxa"/>
            <w:vAlign w:val="center"/>
          </w:tcPr>
          <w:p w14:paraId="475C78C0" w14:textId="77777777" w:rsidR="00966DE8" w:rsidRDefault="00EB31C0">
            <w:pPr>
              <w:spacing w:before="20" w:after="20" w:line="240" w:lineRule="auto"/>
              <w:jc w:val="center"/>
            </w:pPr>
            <w:proofErr w:type="spellStart"/>
            <w:r>
              <w:rPr>
                <w:sz w:val="21"/>
              </w:rPr>
              <w:t>执行中</w:t>
            </w:r>
            <w:proofErr w:type="spellEnd"/>
            <w:r>
              <w:rPr>
                <w:sz w:val="21"/>
              </w:rPr>
              <w:t xml:space="preserve"> / </w:t>
            </w:r>
            <w:proofErr w:type="spellStart"/>
            <w:r>
              <w:rPr>
                <w:sz w:val="21"/>
              </w:rPr>
              <w:t>停止</w:t>
            </w:r>
            <w:proofErr w:type="spellEnd"/>
          </w:p>
        </w:tc>
      </w:tr>
      <w:tr w:rsidR="00966DE8" w14:paraId="521B1819" w14:textId="77777777">
        <w:trPr>
          <w:cantSplit/>
          <w:jc w:val="center"/>
        </w:trPr>
        <w:tc>
          <w:tcPr>
            <w:tcW w:w="3024" w:type="dxa"/>
            <w:vAlign w:val="center"/>
          </w:tcPr>
          <w:p w14:paraId="78624C4E" w14:textId="77777777" w:rsidR="00966DE8" w:rsidRDefault="00EB31C0">
            <w:pPr>
              <w:spacing w:before="20" w:after="20" w:line="240" w:lineRule="auto"/>
              <w:jc w:val="center"/>
            </w:pPr>
            <w:r>
              <w:rPr>
                <w:sz w:val="21"/>
              </w:rPr>
              <w:t xml:space="preserve">EMC </w:t>
            </w:r>
            <w:proofErr w:type="spellStart"/>
            <w:r>
              <w:rPr>
                <w:sz w:val="21"/>
              </w:rPr>
              <w:t>试验工况</w:t>
            </w:r>
            <w:proofErr w:type="spellEnd"/>
          </w:p>
        </w:tc>
        <w:tc>
          <w:tcPr>
            <w:tcW w:w="3024" w:type="dxa"/>
            <w:vAlign w:val="center"/>
          </w:tcPr>
          <w:p w14:paraId="6E163B74" w14:textId="77777777" w:rsidR="00966DE8" w:rsidRDefault="00EB31C0">
            <w:pPr>
              <w:spacing w:before="20" w:after="20" w:line="240" w:lineRule="auto"/>
              <w:jc w:val="right"/>
            </w:pPr>
            <w:r>
              <w:rPr>
                <w:sz w:val="21"/>
              </w:rPr>
              <w:t>3</w:t>
            </w:r>
          </w:p>
        </w:tc>
        <w:tc>
          <w:tcPr>
            <w:tcW w:w="3024" w:type="dxa"/>
            <w:vAlign w:val="center"/>
          </w:tcPr>
          <w:p w14:paraId="65F3B95D" w14:textId="77777777" w:rsidR="00966DE8" w:rsidRDefault="00EB31C0">
            <w:pPr>
              <w:spacing w:before="20" w:after="20" w:line="240" w:lineRule="auto"/>
              <w:jc w:val="center"/>
            </w:pPr>
            <w:proofErr w:type="spellStart"/>
            <w:r>
              <w:rPr>
                <w:sz w:val="21"/>
              </w:rPr>
              <w:t>执行中</w:t>
            </w:r>
            <w:proofErr w:type="spellEnd"/>
            <w:r>
              <w:rPr>
                <w:sz w:val="21"/>
              </w:rPr>
              <w:t xml:space="preserve"> / </w:t>
            </w:r>
            <w:proofErr w:type="spellStart"/>
            <w:r>
              <w:rPr>
                <w:sz w:val="21"/>
              </w:rPr>
              <w:t>停止</w:t>
            </w:r>
            <w:proofErr w:type="spellEnd"/>
          </w:p>
        </w:tc>
      </w:tr>
    </w:tbl>
    <w:p w14:paraId="747865D3" w14:textId="77777777" w:rsidR="00966DE8" w:rsidRDefault="00966DE8">
      <w:pPr>
        <w:spacing w:before="40" w:after="40" w:line="240" w:lineRule="auto"/>
      </w:pPr>
    </w:p>
    <w:p w14:paraId="49E73B53" w14:textId="77777777" w:rsidR="00966DE8" w:rsidRDefault="00EB31C0">
      <w:pPr>
        <w:ind w:firstLineChars="200" w:firstLine="480"/>
        <w:jc w:val="both"/>
      </w:pPr>
      <w:proofErr w:type="spellStart"/>
      <w:r>
        <w:t>状态显示除受按钮控制外，还会根据设备回传的工况状态信号（</w:t>
      </w:r>
      <w:r>
        <w:t>DVNormalStatus</w:t>
      </w:r>
      <w:proofErr w:type="spellEnd"/>
      <w:r>
        <w:t xml:space="preserve"> / </w:t>
      </w:r>
      <w:proofErr w:type="spellStart"/>
      <w:r>
        <w:t>DVHotStatus</w:t>
      </w:r>
      <w:proofErr w:type="spellEnd"/>
      <w:r>
        <w:t xml:space="preserve"> / EMCStatus</w:t>
      </w:r>
      <w:r>
        <w:t>）自动刷新，</w:t>
      </w:r>
      <w:r>
        <w:t>1</w:t>
      </w:r>
      <w:r>
        <w:t>＝执行中，</w:t>
      </w:r>
      <w:r>
        <w:t>0</w:t>
      </w:r>
      <w:r>
        <w:t>＝停止。</w:t>
      </w:r>
    </w:p>
    <w:p w14:paraId="46DBB9BE" w14:textId="77777777" w:rsidR="00966DE8" w:rsidRDefault="00EB31C0">
      <w:pPr>
        <w:pStyle w:val="21"/>
      </w:pPr>
      <w:bookmarkStart w:id="25" w:name="_Toc239863459"/>
      <w:r>
        <w:t xml:space="preserve">7.4 </w:t>
      </w:r>
      <w:proofErr w:type="spellStart"/>
      <w:r>
        <w:t>参数设置（循环参数</w:t>
      </w:r>
      <w:proofErr w:type="spellEnd"/>
      <w:r>
        <w:t>）</w:t>
      </w:r>
      <w:bookmarkEnd w:id="25"/>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268"/>
        <w:gridCol w:w="2268"/>
        <w:gridCol w:w="2268"/>
        <w:gridCol w:w="2268"/>
      </w:tblGrid>
      <w:tr w:rsidR="00966DE8" w14:paraId="4F8CA6FA" w14:textId="77777777">
        <w:trPr>
          <w:tblHeader/>
          <w:jc w:val="center"/>
        </w:trPr>
        <w:tc>
          <w:tcPr>
            <w:tcW w:w="2268" w:type="dxa"/>
            <w:shd w:val="clear" w:color="auto" w:fill="D9D9D9"/>
            <w:vAlign w:val="center"/>
          </w:tcPr>
          <w:p w14:paraId="767178A6" w14:textId="77777777" w:rsidR="00966DE8" w:rsidRDefault="00EB31C0">
            <w:pPr>
              <w:spacing w:before="20" w:after="20" w:line="240" w:lineRule="auto"/>
              <w:jc w:val="center"/>
            </w:pPr>
            <w:proofErr w:type="spellStart"/>
            <w:r>
              <w:rPr>
                <w:b/>
                <w:sz w:val="21"/>
              </w:rPr>
              <w:t>参数</w:t>
            </w:r>
            <w:proofErr w:type="spellEnd"/>
          </w:p>
        </w:tc>
        <w:tc>
          <w:tcPr>
            <w:tcW w:w="2268" w:type="dxa"/>
            <w:shd w:val="clear" w:color="auto" w:fill="D9D9D9"/>
            <w:vAlign w:val="center"/>
          </w:tcPr>
          <w:p w14:paraId="7A2E7535" w14:textId="77777777" w:rsidR="00966DE8" w:rsidRDefault="00EB31C0">
            <w:pPr>
              <w:spacing w:before="20" w:after="20" w:line="240" w:lineRule="auto"/>
              <w:jc w:val="center"/>
            </w:pPr>
            <w:proofErr w:type="spellStart"/>
            <w:r>
              <w:rPr>
                <w:b/>
                <w:sz w:val="21"/>
              </w:rPr>
              <w:t>说明</w:t>
            </w:r>
            <w:proofErr w:type="spellEnd"/>
          </w:p>
        </w:tc>
        <w:tc>
          <w:tcPr>
            <w:tcW w:w="2268" w:type="dxa"/>
            <w:shd w:val="clear" w:color="auto" w:fill="D9D9D9"/>
            <w:vAlign w:val="center"/>
          </w:tcPr>
          <w:p w14:paraId="63536AA9" w14:textId="77777777" w:rsidR="00966DE8" w:rsidRDefault="00EB31C0">
            <w:pPr>
              <w:spacing w:before="20" w:after="20" w:line="240" w:lineRule="auto"/>
              <w:jc w:val="center"/>
            </w:pPr>
            <w:proofErr w:type="spellStart"/>
            <w:r>
              <w:rPr>
                <w:b/>
                <w:sz w:val="21"/>
              </w:rPr>
              <w:t>默认值</w:t>
            </w:r>
            <w:proofErr w:type="spellEnd"/>
          </w:p>
        </w:tc>
        <w:tc>
          <w:tcPr>
            <w:tcW w:w="2268" w:type="dxa"/>
            <w:shd w:val="clear" w:color="auto" w:fill="D9D9D9"/>
            <w:vAlign w:val="center"/>
          </w:tcPr>
          <w:p w14:paraId="122FD1B4" w14:textId="77777777" w:rsidR="00966DE8" w:rsidRDefault="00EB31C0">
            <w:pPr>
              <w:spacing w:before="20" w:after="20" w:line="240" w:lineRule="auto"/>
              <w:jc w:val="center"/>
            </w:pPr>
            <w:proofErr w:type="spellStart"/>
            <w:r>
              <w:rPr>
                <w:b/>
                <w:sz w:val="21"/>
              </w:rPr>
              <w:t>设置方式</w:t>
            </w:r>
            <w:proofErr w:type="spellEnd"/>
          </w:p>
        </w:tc>
      </w:tr>
      <w:tr w:rsidR="00966DE8" w14:paraId="34512C28" w14:textId="77777777">
        <w:trPr>
          <w:cantSplit/>
          <w:jc w:val="center"/>
        </w:trPr>
        <w:tc>
          <w:tcPr>
            <w:tcW w:w="2268" w:type="dxa"/>
            <w:vAlign w:val="center"/>
          </w:tcPr>
          <w:p w14:paraId="61EEB4B0" w14:textId="77777777" w:rsidR="00966DE8" w:rsidRDefault="00EB31C0">
            <w:pPr>
              <w:spacing w:before="20" w:after="20" w:line="240" w:lineRule="auto"/>
              <w:jc w:val="center"/>
            </w:pPr>
            <w:proofErr w:type="spellStart"/>
            <w:r>
              <w:rPr>
                <w:sz w:val="21"/>
              </w:rPr>
              <w:t>已循环次数</w:t>
            </w:r>
            <w:proofErr w:type="spellEnd"/>
          </w:p>
        </w:tc>
        <w:tc>
          <w:tcPr>
            <w:tcW w:w="2268" w:type="dxa"/>
            <w:vAlign w:val="center"/>
          </w:tcPr>
          <w:p w14:paraId="1D96A50C" w14:textId="77777777" w:rsidR="00966DE8" w:rsidRDefault="00EB31C0">
            <w:pPr>
              <w:spacing w:before="20" w:after="20" w:line="240" w:lineRule="auto"/>
              <w:rPr>
                <w:lang w:eastAsia="zh-CN"/>
              </w:rPr>
            </w:pPr>
            <w:r>
              <w:rPr>
                <w:sz w:val="21"/>
                <w:lang w:eastAsia="zh-CN"/>
              </w:rPr>
              <w:t>设备回传的当前已完成循环数</w:t>
            </w:r>
          </w:p>
        </w:tc>
        <w:tc>
          <w:tcPr>
            <w:tcW w:w="2268" w:type="dxa"/>
            <w:vAlign w:val="center"/>
          </w:tcPr>
          <w:p w14:paraId="3746806C" w14:textId="77777777" w:rsidR="00966DE8" w:rsidRDefault="00EB31C0">
            <w:pPr>
              <w:spacing w:before="20" w:after="20" w:line="240" w:lineRule="auto"/>
              <w:jc w:val="center"/>
            </w:pPr>
            <w:proofErr w:type="spellStart"/>
            <w:r>
              <w:rPr>
                <w:sz w:val="21"/>
              </w:rPr>
              <w:t>只读</w:t>
            </w:r>
            <w:proofErr w:type="spellEnd"/>
          </w:p>
        </w:tc>
        <w:tc>
          <w:tcPr>
            <w:tcW w:w="2268" w:type="dxa"/>
            <w:vAlign w:val="center"/>
          </w:tcPr>
          <w:p w14:paraId="26B97884" w14:textId="77777777" w:rsidR="00966DE8" w:rsidRDefault="00EB31C0">
            <w:pPr>
              <w:spacing w:before="20" w:after="20" w:line="240" w:lineRule="auto"/>
              <w:jc w:val="center"/>
            </w:pPr>
            <w:r>
              <w:rPr>
                <w:sz w:val="21"/>
              </w:rPr>
              <w:t>—</w:t>
            </w:r>
          </w:p>
        </w:tc>
      </w:tr>
      <w:tr w:rsidR="00966DE8" w14:paraId="4D45F8F7" w14:textId="77777777">
        <w:trPr>
          <w:cantSplit/>
          <w:jc w:val="center"/>
        </w:trPr>
        <w:tc>
          <w:tcPr>
            <w:tcW w:w="2268" w:type="dxa"/>
            <w:vAlign w:val="center"/>
          </w:tcPr>
          <w:p w14:paraId="2917C9F5" w14:textId="77777777" w:rsidR="00966DE8" w:rsidRDefault="00EB31C0">
            <w:pPr>
              <w:spacing w:before="20" w:after="20" w:line="240" w:lineRule="auto"/>
              <w:jc w:val="center"/>
            </w:pPr>
            <w:proofErr w:type="spellStart"/>
            <w:r>
              <w:rPr>
                <w:sz w:val="21"/>
              </w:rPr>
              <w:t>设置循环次数</w:t>
            </w:r>
            <w:proofErr w:type="spellEnd"/>
          </w:p>
        </w:tc>
        <w:tc>
          <w:tcPr>
            <w:tcW w:w="2268" w:type="dxa"/>
            <w:vAlign w:val="center"/>
          </w:tcPr>
          <w:p w14:paraId="10AB842A" w14:textId="77777777" w:rsidR="00966DE8" w:rsidRDefault="00EB31C0">
            <w:pPr>
              <w:spacing w:before="20" w:after="20" w:line="240" w:lineRule="auto"/>
            </w:pPr>
            <w:r>
              <w:rPr>
                <w:sz w:val="21"/>
              </w:rPr>
              <w:t>目标循环总数（</w:t>
            </w:r>
            <w:r>
              <w:rPr>
                <w:sz w:val="21"/>
              </w:rPr>
              <w:t>0~65535</w:t>
            </w:r>
            <w:r>
              <w:rPr>
                <w:sz w:val="21"/>
              </w:rPr>
              <w:t>）</w:t>
            </w:r>
          </w:p>
        </w:tc>
        <w:tc>
          <w:tcPr>
            <w:tcW w:w="2268" w:type="dxa"/>
            <w:vAlign w:val="center"/>
          </w:tcPr>
          <w:p w14:paraId="1EF9EFAA" w14:textId="77777777" w:rsidR="00966DE8" w:rsidRDefault="00EB31C0">
            <w:pPr>
              <w:spacing w:before="20" w:after="20" w:line="240" w:lineRule="auto"/>
              <w:jc w:val="center"/>
            </w:pPr>
            <w:r>
              <w:rPr>
                <w:sz w:val="21"/>
              </w:rPr>
              <w:t>100</w:t>
            </w:r>
          </w:p>
        </w:tc>
        <w:tc>
          <w:tcPr>
            <w:tcW w:w="2268" w:type="dxa"/>
            <w:vAlign w:val="center"/>
          </w:tcPr>
          <w:p w14:paraId="756C0D45" w14:textId="77777777" w:rsidR="00966DE8" w:rsidRDefault="00EB31C0">
            <w:pPr>
              <w:spacing w:before="20" w:after="20" w:line="240" w:lineRule="auto"/>
              <w:jc w:val="center"/>
            </w:pPr>
            <w:proofErr w:type="spellStart"/>
            <w:proofErr w:type="gramStart"/>
            <w:r>
              <w:rPr>
                <w:sz w:val="21"/>
              </w:rPr>
              <w:t>输入后点击</w:t>
            </w:r>
            <w:r>
              <w:rPr>
                <w:sz w:val="21"/>
              </w:rPr>
              <w:t>“</w:t>
            </w:r>
            <w:proofErr w:type="gramEnd"/>
            <w:r>
              <w:rPr>
                <w:sz w:val="21"/>
              </w:rPr>
              <w:t>设置</w:t>
            </w:r>
            <w:proofErr w:type="spellEnd"/>
            <w:r>
              <w:rPr>
                <w:sz w:val="21"/>
              </w:rPr>
              <w:t>”</w:t>
            </w:r>
          </w:p>
        </w:tc>
      </w:tr>
      <w:tr w:rsidR="00966DE8" w14:paraId="7AD668FA" w14:textId="77777777">
        <w:trPr>
          <w:cantSplit/>
          <w:jc w:val="center"/>
        </w:trPr>
        <w:tc>
          <w:tcPr>
            <w:tcW w:w="2268" w:type="dxa"/>
            <w:vAlign w:val="center"/>
          </w:tcPr>
          <w:p w14:paraId="106D00F6" w14:textId="77777777" w:rsidR="00966DE8" w:rsidRDefault="00EB31C0">
            <w:pPr>
              <w:spacing w:before="20" w:after="20" w:line="240" w:lineRule="auto"/>
              <w:jc w:val="center"/>
            </w:pPr>
            <w:proofErr w:type="spellStart"/>
            <w:r>
              <w:rPr>
                <w:sz w:val="21"/>
              </w:rPr>
              <w:t>循环间隔时间</w:t>
            </w:r>
            <w:proofErr w:type="spellEnd"/>
          </w:p>
        </w:tc>
        <w:tc>
          <w:tcPr>
            <w:tcW w:w="2268" w:type="dxa"/>
            <w:vAlign w:val="center"/>
          </w:tcPr>
          <w:p w14:paraId="40CAA00E" w14:textId="77777777" w:rsidR="00966DE8" w:rsidRDefault="00EB31C0">
            <w:pPr>
              <w:spacing w:before="20" w:after="20" w:line="240" w:lineRule="auto"/>
            </w:pPr>
            <w:proofErr w:type="spellStart"/>
            <w:r>
              <w:rPr>
                <w:sz w:val="21"/>
              </w:rPr>
              <w:t>每次循环之间的间隔</w:t>
            </w:r>
            <w:proofErr w:type="spellEnd"/>
          </w:p>
        </w:tc>
        <w:tc>
          <w:tcPr>
            <w:tcW w:w="2268" w:type="dxa"/>
            <w:vAlign w:val="center"/>
          </w:tcPr>
          <w:p w14:paraId="386B05E3" w14:textId="77777777" w:rsidR="00966DE8" w:rsidRDefault="00EB31C0">
            <w:pPr>
              <w:spacing w:before="20" w:after="20" w:line="240" w:lineRule="auto"/>
              <w:jc w:val="center"/>
            </w:pPr>
            <w:r>
              <w:rPr>
                <w:sz w:val="21"/>
              </w:rPr>
              <w:t xml:space="preserve">1000 </w:t>
            </w:r>
            <w:proofErr w:type="spellStart"/>
            <w:r>
              <w:rPr>
                <w:sz w:val="21"/>
              </w:rPr>
              <w:t>ms</w:t>
            </w:r>
            <w:proofErr w:type="spellEnd"/>
          </w:p>
        </w:tc>
        <w:tc>
          <w:tcPr>
            <w:tcW w:w="2268" w:type="dxa"/>
            <w:vAlign w:val="center"/>
          </w:tcPr>
          <w:p w14:paraId="7CCDB645" w14:textId="77777777" w:rsidR="00966DE8" w:rsidRDefault="00EB31C0">
            <w:pPr>
              <w:spacing w:before="20" w:after="20" w:line="240" w:lineRule="auto"/>
              <w:jc w:val="center"/>
            </w:pPr>
            <w:proofErr w:type="spellStart"/>
            <w:proofErr w:type="gramStart"/>
            <w:r>
              <w:rPr>
                <w:sz w:val="21"/>
              </w:rPr>
              <w:t>输入后点击</w:t>
            </w:r>
            <w:r>
              <w:rPr>
                <w:sz w:val="21"/>
              </w:rPr>
              <w:t>“</w:t>
            </w:r>
            <w:proofErr w:type="gramEnd"/>
            <w:r>
              <w:rPr>
                <w:sz w:val="21"/>
              </w:rPr>
              <w:t>设置</w:t>
            </w:r>
            <w:proofErr w:type="spellEnd"/>
            <w:r>
              <w:rPr>
                <w:sz w:val="21"/>
              </w:rPr>
              <w:t>”</w:t>
            </w:r>
          </w:p>
        </w:tc>
      </w:tr>
    </w:tbl>
    <w:p w14:paraId="0E863F07" w14:textId="77777777" w:rsidR="00966DE8" w:rsidRDefault="00966DE8">
      <w:pPr>
        <w:spacing w:before="40" w:after="40" w:line="240" w:lineRule="auto"/>
      </w:pPr>
    </w:p>
    <w:p w14:paraId="4F2C9AED" w14:textId="77777777" w:rsidR="00966DE8" w:rsidRDefault="00EB31C0">
      <w:pPr>
        <w:ind w:firstLineChars="200" w:firstLine="480"/>
        <w:jc w:val="both"/>
        <w:rPr>
          <w:lang w:eastAsia="zh-CN"/>
        </w:rPr>
      </w:pPr>
      <w:r>
        <w:rPr>
          <w:lang w:eastAsia="zh-CN"/>
        </w:rPr>
        <w:t>间隔时间换算：软件将输入的毫秒值除以</w:t>
      </w:r>
      <w:r>
        <w:rPr>
          <w:lang w:eastAsia="zh-CN"/>
        </w:rPr>
        <w:t xml:space="preserve"> 5 </w:t>
      </w:r>
      <w:r>
        <w:rPr>
          <w:lang w:eastAsia="zh-CN"/>
        </w:rPr>
        <w:t>作为</w:t>
      </w:r>
      <w:r>
        <w:rPr>
          <w:lang w:eastAsia="zh-CN"/>
        </w:rPr>
        <w:t xml:space="preserve"> delay </w:t>
      </w:r>
      <w:r>
        <w:rPr>
          <w:lang w:eastAsia="zh-CN"/>
        </w:rPr>
        <w:t>参数下发给设备；输入</w:t>
      </w:r>
      <w:r>
        <w:rPr>
          <w:lang w:eastAsia="zh-CN"/>
        </w:rPr>
        <w:t xml:space="preserve"> 0 </w:t>
      </w:r>
      <w:r>
        <w:rPr>
          <w:lang w:eastAsia="zh-CN"/>
        </w:rPr>
        <w:t>时下发</w:t>
      </w:r>
      <w:r>
        <w:rPr>
          <w:lang w:eastAsia="zh-CN"/>
        </w:rPr>
        <w:t xml:space="preserve"> 0</w:t>
      </w:r>
      <w:r>
        <w:rPr>
          <w:lang w:eastAsia="zh-CN"/>
        </w:rPr>
        <w:t>（由设备端按默认</w:t>
      </w:r>
      <w:r>
        <w:rPr>
          <w:lang w:eastAsia="zh-CN"/>
        </w:rPr>
        <w:t xml:space="preserve"> 10 </w:t>
      </w:r>
      <w:r>
        <w:rPr>
          <w:lang w:eastAsia="zh-CN"/>
        </w:rPr>
        <w:t>秒执行）。</w:t>
      </w:r>
    </w:p>
    <w:p w14:paraId="7D405674" w14:textId="77777777" w:rsidR="00966DE8" w:rsidRDefault="00EB31C0">
      <w:pPr>
        <w:pStyle w:val="21"/>
      </w:pPr>
      <w:bookmarkStart w:id="26" w:name="_Toc239863460"/>
      <w:r>
        <w:t xml:space="preserve">7.5 </w:t>
      </w:r>
      <w:proofErr w:type="spellStart"/>
      <w:r>
        <w:t>休眠唤醒控制</w:t>
      </w:r>
      <w:bookmarkEnd w:id="26"/>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48A46CCC" w14:textId="77777777">
        <w:trPr>
          <w:tblHeader/>
          <w:jc w:val="center"/>
        </w:trPr>
        <w:tc>
          <w:tcPr>
            <w:tcW w:w="4536" w:type="dxa"/>
            <w:shd w:val="clear" w:color="auto" w:fill="D9D9D9"/>
            <w:vAlign w:val="center"/>
          </w:tcPr>
          <w:p w14:paraId="2841909C" w14:textId="77777777" w:rsidR="00966DE8" w:rsidRDefault="00EB31C0">
            <w:pPr>
              <w:spacing w:before="20" w:after="20" w:line="240" w:lineRule="auto"/>
              <w:jc w:val="center"/>
            </w:pPr>
            <w:proofErr w:type="spellStart"/>
            <w:r>
              <w:rPr>
                <w:b/>
                <w:sz w:val="21"/>
              </w:rPr>
              <w:t>功能</w:t>
            </w:r>
            <w:proofErr w:type="spellEnd"/>
          </w:p>
        </w:tc>
        <w:tc>
          <w:tcPr>
            <w:tcW w:w="4536" w:type="dxa"/>
            <w:shd w:val="clear" w:color="auto" w:fill="D9D9D9"/>
            <w:vAlign w:val="center"/>
          </w:tcPr>
          <w:p w14:paraId="76557CDF" w14:textId="77777777" w:rsidR="00966DE8" w:rsidRDefault="00EB31C0">
            <w:pPr>
              <w:spacing w:before="20" w:after="20" w:line="240" w:lineRule="auto"/>
              <w:jc w:val="center"/>
            </w:pPr>
            <w:proofErr w:type="spellStart"/>
            <w:r>
              <w:rPr>
                <w:b/>
                <w:sz w:val="21"/>
              </w:rPr>
              <w:t>说明</w:t>
            </w:r>
            <w:proofErr w:type="spellEnd"/>
          </w:p>
        </w:tc>
      </w:tr>
      <w:tr w:rsidR="00966DE8" w14:paraId="4A6BFB7D" w14:textId="77777777">
        <w:trPr>
          <w:cantSplit/>
          <w:jc w:val="center"/>
        </w:trPr>
        <w:tc>
          <w:tcPr>
            <w:tcW w:w="4536" w:type="dxa"/>
            <w:vAlign w:val="center"/>
          </w:tcPr>
          <w:p w14:paraId="66EEBCA0" w14:textId="77777777" w:rsidR="00966DE8" w:rsidRDefault="00EB31C0">
            <w:pPr>
              <w:spacing w:before="20" w:after="20" w:line="240" w:lineRule="auto"/>
              <w:jc w:val="center"/>
            </w:pPr>
            <w:proofErr w:type="spellStart"/>
            <w:r>
              <w:rPr>
                <w:sz w:val="21"/>
              </w:rPr>
              <w:t>当前状态显示</w:t>
            </w:r>
            <w:proofErr w:type="spellEnd"/>
          </w:p>
        </w:tc>
        <w:tc>
          <w:tcPr>
            <w:tcW w:w="4536" w:type="dxa"/>
            <w:vAlign w:val="center"/>
          </w:tcPr>
          <w:p w14:paraId="6FC74341" w14:textId="77777777" w:rsidR="00966DE8" w:rsidRDefault="00EB31C0">
            <w:pPr>
              <w:spacing w:before="20" w:after="20" w:line="240" w:lineRule="auto"/>
              <w:rPr>
                <w:lang w:eastAsia="zh-CN"/>
              </w:rPr>
            </w:pPr>
            <w:r>
              <w:rPr>
                <w:sz w:val="21"/>
                <w:lang w:eastAsia="zh-CN"/>
              </w:rPr>
              <w:t>实时显示设备状态：</w:t>
            </w:r>
            <w:r>
              <w:rPr>
                <w:sz w:val="21"/>
                <w:lang w:eastAsia="zh-CN"/>
              </w:rPr>
              <w:t>“</w:t>
            </w:r>
            <w:r>
              <w:rPr>
                <w:sz w:val="21"/>
                <w:lang w:eastAsia="zh-CN"/>
              </w:rPr>
              <w:t>当前</w:t>
            </w:r>
            <w:proofErr w:type="gramStart"/>
            <w:r>
              <w:rPr>
                <w:sz w:val="21"/>
                <w:lang w:eastAsia="zh-CN"/>
              </w:rPr>
              <w:t>状态</w:t>
            </w:r>
            <w:r>
              <w:rPr>
                <w:sz w:val="21"/>
                <w:lang w:eastAsia="zh-CN"/>
              </w:rPr>
              <w:t>:</w:t>
            </w:r>
            <w:proofErr w:type="gramEnd"/>
            <w:r>
              <w:rPr>
                <w:sz w:val="21"/>
                <w:lang w:eastAsia="zh-CN"/>
              </w:rPr>
              <w:t xml:space="preserve"> </w:t>
            </w:r>
            <w:r>
              <w:rPr>
                <w:sz w:val="21"/>
                <w:lang w:eastAsia="zh-CN"/>
              </w:rPr>
              <w:t>唤醒</w:t>
            </w:r>
            <w:r>
              <w:rPr>
                <w:sz w:val="21"/>
                <w:lang w:eastAsia="zh-CN"/>
              </w:rPr>
              <w:t>”</w:t>
            </w:r>
            <w:r>
              <w:rPr>
                <w:sz w:val="21"/>
                <w:lang w:eastAsia="zh-CN"/>
              </w:rPr>
              <w:t>（绿色）</w:t>
            </w:r>
            <w:r>
              <w:rPr>
                <w:sz w:val="21"/>
                <w:lang w:eastAsia="zh-CN"/>
              </w:rPr>
              <w:t>/“</w:t>
            </w:r>
            <w:r>
              <w:rPr>
                <w:sz w:val="21"/>
                <w:lang w:eastAsia="zh-CN"/>
              </w:rPr>
              <w:t>当前</w:t>
            </w:r>
            <w:proofErr w:type="gramStart"/>
            <w:r>
              <w:rPr>
                <w:sz w:val="21"/>
                <w:lang w:eastAsia="zh-CN"/>
              </w:rPr>
              <w:t>状态</w:t>
            </w:r>
            <w:r>
              <w:rPr>
                <w:sz w:val="21"/>
                <w:lang w:eastAsia="zh-CN"/>
              </w:rPr>
              <w:t>:</w:t>
            </w:r>
            <w:proofErr w:type="gramEnd"/>
            <w:r>
              <w:rPr>
                <w:sz w:val="21"/>
                <w:lang w:eastAsia="zh-CN"/>
              </w:rPr>
              <w:t xml:space="preserve"> </w:t>
            </w:r>
            <w:r>
              <w:rPr>
                <w:sz w:val="21"/>
                <w:lang w:eastAsia="zh-CN"/>
              </w:rPr>
              <w:t>休眠</w:t>
            </w:r>
            <w:r>
              <w:rPr>
                <w:sz w:val="21"/>
                <w:lang w:eastAsia="zh-CN"/>
              </w:rPr>
              <w:t>”</w:t>
            </w:r>
            <w:r>
              <w:rPr>
                <w:sz w:val="21"/>
                <w:lang w:eastAsia="zh-CN"/>
              </w:rPr>
              <w:t>（红色）</w:t>
            </w:r>
          </w:p>
        </w:tc>
      </w:tr>
      <w:tr w:rsidR="00966DE8" w14:paraId="4254710A" w14:textId="77777777">
        <w:trPr>
          <w:cantSplit/>
          <w:jc w:val="center"/>
        </w:trPr>
        <w:tc>
          <w:tcPr>
            <w:tcW w:w="4536" w:type="dxa"/>
            <w:vAlign w:val="center"/>
          </w:tcPr>
          <w:p w14:paraId="2B9BD363" w14:textId="77777777" w:rsidR="00966DE8" w:rsidRDefault="00EB31C0">
            <w:pPr>
              <w:spacing w:before="20" w:after="20" w:line="240" w:lineRule="auto"/>
              <w:jc w:val="center"/>
            </w:pPr>
            <w:proofErr w:type="spellStart"/>
            <w:r>
              <w:rPr>
                <w:sz w:val="21"/>
              </w:rPr>
              <w:t>进入休眠</w:t>
            </w:r>
            <w:proofErr w:type="spellEnd"/>
          </w:p>
        </w:tc>
        <w:tc>
          <w:tcPr>
            <w:tcW w:w="4536" w:type="dxa"/>
            <w:vAlign w:val="center"/>
          </w:tcPr>
          <w:p w14:paraId="140942CD" w14:textId="77777777" w:rsidR="00966DE8" w:rsidRDefault="00EB31C0">
            <w:pPr>
              <w:spacing w:before="20" w:after="20" w:line="240" w:lineRule="auto"/>
              <w:rPr>
                <w:lang w:eastAsia="zh-CN"/>
              </w:rPr>
            </w:pPr>
            <w:r>
              <w:rPr>
                <w:sz w:val="21"/>
                <w:lang w:eastAsia="zh-CN"/>
              </w:rPr>
              <w:t>发送休眠指令，使设备进入休眠模式</w:t>
            </w:r>
          </w:p>
        </w:tc>
      </w:tr>
      <w:tr w:rsidR="00966DE8" w14:paraId="64E06F5B" w14:textId="77777777">
        <w:trPr>
          <w:cantSplit/>
          <w:jc w:val="center"/>
        </w:trPr>
        <w:tc>
          <w:tcPr>
            <w:tcW w:w="4536" w:type="dxa"/>
            <w:vAlign w:val="center"/>
          </w:tcPr>
          <w:p w14:paraId="3C8159CF" w14:textId="77777777" w:rsidR="00966DE8" w:rsidRDefault="00EB31C0">
            <w:pPr>
              <w:spacing w:before="20" w:after="20" w:line="240" w:lineRule="auto"/>
              <w:jc w:val="center"/>
            </w:pPr>
            <w:proofErr w:type="spellStart"/>
            <w:r>
              <w:rPr>
                <w:sz w:val="21"/>
              </w:rPr>
              <w:t>退出休眠</w:t>
            </w:r>
            <w:proofErr w:type="spellEnd"/>
          </w:p>
        </w:tc>
        <w:tc>
          <w:tcPr>
            <w:tcW w:w="4536" w:type="dxa"/>
            <w:vAlign w:val="center"/>
          </w:tcPr>
          <w:p w14:paraId="495F377C" w14:textId="77777777" w:rsidR="00966DE8" w:rsidRDefault="00EB31C0">
            <w:pPr>
              <w:spacing w:before="20" w:after="20" w:line="240" w:lineRule="auto"/>
              <w:rPr>
                <w:lang w:eastAsia="zh-CN"/>
              </w:rPr>
            </w:pPr>
            <w:r>
              <w:rPr>
                <w:sz w:val="21"/>
                <w:lang w:eastAsia="zh-CN"/>
              </w:rPr>
              <w:t>发送唤醒指令，使设备退出休眠</w:t>
            </w:r>
          </w:p>
        </w:tc>
      </w:tr>
      <w:tr w:rsidR="00966DE8" w14:paraId="7C2483D5" w14:textId="77777777">
        <w:trPr>
          <w:cantSplit/>
          <w:jc w:val="center"/>
        </w:trPr>
        <w:tc>
          <w:tcPr>
            <w:tcW w:w="4536" w:type="dxa"/>
            <w:vAlign w:val="center"/>
          </w:tcPr>
          <w:p w14:paraId="111CD1B3" w14:textId="77777777" w:rsidR="00966DE8" w:rsidRDefault="00EB31C0">
            <w:pPr>
              <w:spacing w:before="20" w:after="20" w:line="240" w:lineRule="auto"/>
              <w:jc w:val="center"/>
            </w:pPr>
            <w:r>
              <w:rPr>
                <w:sz w:val="21"/>
              </w:rPr>
              <w:t xml:space="preserve">CAN </w:t>
            </w:r>
            <w:proofErr w:type="spellStart"/>
            <w:r>
              <w:rPr>
                <w:sz w:val="21"/>
              </w:rPr>
              <w:t>唤醒</w:t>
            </w:r>
            <w:proofErr w:type="spellEnd"/>
          </w:p>
        </w:tc>
        <w:tc>
          <w:tcPr>
            <w:tcW w:w="4536" w:type="dxa"/>
            <w:vAlign w:val="center"/>
          </w:tcPr>
          <w:p w14:paraId="19A57920" w14:textId="77777777" w:rsidR="00966DE8" w:rsidRDefault="00EB31C0">
            <w:pPr>
              <w:spacing w:before="20" w:after="20" w:line="240" w:lineRule="auto"/>
              <w:rPr>
                <w:lang w:eastAsia="zh-CN"/>
              </w:rPr>
            </w:pPr>
            <w:r>
              <w:rPr>
                <w:sz w:val="21"/>
                <w:lang w:eastAsia="zh-CN"/>
              </w:rPr>
              <w:t>周期性（</w:t>
            </w:r>
            <w:r>
              <w:rPr>
                <w:sz w:val="21"/>
                <w:lang w:eastAsia="zh-CN"/>
              </w:rPr>
              <w:t xml:space="preserve">10 </w:t>
            </w:r>
            <w:proofErr w:type="spellStart"/>
            <w:r>
              <w:rPr>
                <w:sz w:val="21"/>
                <w:lang w:eastAsia="zh-CN"/>
              </w:rPr>
              <w:t>ms</w:t>
            </w:r>
            <w:proofErr w:type="spellEnd"/>
            <w:r>
              <w:rPr>
                <w:sz w:val="21"/>
                <w:lang w:eastAsia="zh-CN"/>
              </w:rPr>
              <w:t>）发送</w:t>
            </w:r>
            <w:r>
              <w:rPr>
                <w:sz w:val="21"/>
                <w:lang w:eastAsia="zh-CN"/>
              </w:rPr>
              <w:t xml:space="preserve"> CAN </w:t>
            </w:r>
            <w:r>
              <w:rPr>
                <w:sz w:val="21"/>
                <w:lang w:eastAsia="zh-CN"/>
              </w:rPr>
              <w:t>唤醒报文（</w:t>
            </w:r>
            <w:r>
              <w:rPr>
                <w:sz w:val="21"/>
                <w:lang w:eastAsia="zh-CN"/>
              </w:rPr>
              <w:t>ID 0x400</w:t>
            </w:r>
            <w:r>
              <w:rPr>
                <w:sz w:val="21"/>
                <w:lang w:eastAsia="zh-CN"/>
              </w:rPr>
              <w:t>），保持总线唤醒。点击开启（按钮变</w:t>
            </w:r>
            <w:r>
              <w:rPr>
                <w:sz w:val="21"/>
                <w:lang w:eastAsia="zh-CN"/>
              </w:rPr>
              <w:t>“</w:t>
            </w:r>
            <w:r>
              <w:rPr>
                <w:sz w:val="21"/>
                <w:lang w:eastAsia="zh-CN"/>
              </w:rPr>
              <w:t>停止唤醒</w:t>
            </w:r>
            <w:r>
              <w:rPr>
                <w:sz w:val="21"/>
                <w:lang w:eastAsia="zh-CN"/>
              </w:rPr>
              <w:t>”</w:t>
            </w:r>
            <w:r>
              <w:rPr>
                <w:sz w:val="21"/>
                <w:lang w:eastAsia="zh-CN"/>
              </w:rPr>
              <w:t>、状态</w:t>
            </w:r>
            <w:r>
              <w:rPr>
                <w:sz w:val="21"/>
                <w:lang w:eastAsia="zh-CN"/>
              </w:rPr>
              <w:t>“</w:t>
            </w:r>
            <w:r>
              <w:rPr>
                <w:sz w:val="21"/>
                <w:lang w:eastAsia="zh-CN"/>
              </w:rPr>
              <w:t>运行中</w:t>
            </w:r>
            <w:r>
              <w:rPr>
                <w:sz w:val="21"/>
                <w:lang w:eastAsia="zh-CN"/>
              </w:rPr>
              <w:t>”</w:t>
            </w:r>
            <w:r>
              <w:rPr>
                <w:sz w:val="21"/>
                <w:lang w:eastAsia="zh-CN"/>
              </w:rPr>
              <w:t>绿色），再次点击停止</w:t>
            </w:r>
          </w:p>
        </w:tc>
      </w:tr>
    </w:tbl>
    <w:p w14:paraId="1FE27FF6" w14:textId="77777777" w:rsidR="00966DE8" w:rsidRDefault="00966DE8">
      <w:pPr>
        <w:spacing w:before="40" w:after="40" w:line="240" w:lineRule="auto"/>
        <w:rPr>
          <w:lang w:eastAsia="zh-CN"/>
        </w:rPr>
      </w:pPr>
    </w:p>
    <w:p w14:paraId="4F53C454" w14:textId="77777777" w:rsidR="00966DE8" w:rsidRDefault="00EB31C0">
      <w:pPr>
        <w:ind w:firstLineChars="200" w:firstLine="480"/>
        <w:jc w:val="both"/>
        <w:rPr>
          <w:lang w:eastAsia="zh-CN"/>
        </w:rPr>
      </w:pPr>
      <w:r>
        <w:rPr>
          <w:lang w:eastAsia="zh-CN"/>
        </w:rPr>
        <w:t>休眠状态显示由设备回传信号（</w:t>
      </w:r>
      <w:proofErr w:type="spellStart"/>
      <w:r>
        <w:rPr>
          <w:lang w:eastAsia="zh-CN"/>
        </w:rPr>
        <w:t>SleepStatus</w:t>
      </w:r>
      <w:proofErr w:type="spellEnd"/>
      <w:r>
        <w:rPr>
          <w:lang w:eastAsia="zh-CN"/>
        </w:rPr>
        <w:t>）自动更新：</w:t>
      </w:r>
      <w:r>
        <w:rPr>
          <w:lang w:eastAsia="zh-CN"/>
        </w:rPr>
        <w:t>1</w:t>
      </w:r>
      <w:r>
        <w:rPr>
          <w:lang w:eastAsia="zh-CN"/>
        </w:rPr>
        <w:t>＝休眠，</w:t>
      </w:r>
      <w:r>
        <w:rPr>
          <w:lang w:eastAsia="zh-CN"/>
        </w:rPr>
        <w:t>0</w:t>
      </w:r>
      <w:r>
        <w:rPr>
          <w:lang w:eastAsia="zh-CN"/>
        </w:rPr>
        <w:t>＝唤醒。</w:t>
      </w:r>
    </w:p>
    <w:p w14:paraId="5B9F9AB0" w14:textId="77777777" w:rsidR="00966DE8" w:rsidRDefault="00EB31C0">
      <w:pPr>
        <w:pStyle w:val="21"/>
      </w:pPr>
      <w:bookmarkStart w:id="27" w:name="_Toc239863461"/>
      <w:r>
        <w:lastRenderedPageBreak/>
        <w:t xml:space="preserve">7.6 </w:t>
      </w:r>
      <w:proofErr w:type="spellStart"/>
      <w:r>
        <w:t>版本号读取</w:t>
      </w:r>
      <w:bookmarkEnd w:id="27"/>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6A3F1F38" w14:textId="77777777">
        <w:trPr>
          <w:tblHeader/>
          <w:jc w:val="center"/>
        </w:trPr>
        <w:tc>
          <w:tcPr>
            <w:tcW w:w="4536" w:type="dxa"/>
            <w:shd w:val="clear" w:color="auto" w:fill="D9D9D9"/>
            <w:vAlign w:val="center"/>
          </w:tcPr>
          <w:p w14:paraId="14FE396B" w14:textId="77777777" w:rsidR="00966DE8" w:rsidRDefault="00EB31C0">
            <w:pPr>
              <w:spacing w:before="20" w:after="20" w:line="240" w:lineRule="auto"/>
              <w:jc w:val="center"/>
            </w:pPr>
            <w:proofErr w:type="spellStart"/>
            <w:r>
              <w:rPr>
                <w:b/>
                <w:sz w:val="21"/>
              </w:rPr>
              <w:t>功能</w:t>
            </w:r>
            <w:proofErr w:type="spellEnd"/>
          </w:p>
        </w:tc>
        <w:tc>
          <w:tcPr>
            <w:tcW w:w="4536" w:type="dxa"/>
            <w:shd w:val="clear" w:color="auto" w:fill="D9D9D9"/>
            <w:vAlign w:val="center"/>
          </w:tcPr>
          <w:p w14:paraId="77ED6B6D" w14:textId="77777777" w:rsidR="00966DE8" w:rsidRDefault="00EB31C0">
            <w:pPr>
              <w:spacing w:before="20" w:after="20" w:line="240" w:lineRule="auto"/>
              <w:jc w:val="center"/>
            </w:pPr>
            <w:proofErr w:type="spellStart"/>
            <w:r>
              <w:rPr>
                <w:b/>
                <w:sz w:val="21"/>
              </w:rPr>
              <w:t>说明</w:t>
            </w:r>
            <w:proofErr w:type="spellEnd"/>
          </w:p>
        </w:tc>
      </w:tr>
      <w:tr w:rsidR="00966DE8" w14:paraId="240C9B1A" w14:textId="77777777">
        <w:trPr>
          <w:cantSplit/>
          <w:jc w:val="center"/>
        </w:trPr>
        <w:tc>
          <w:tcPr>
            <w:tcW w:w="4536" w:type="dxa"/>
            <w:vAlign w:val="center"/>
          </w:tcPr>
          <w:p w14:paraId="129D9378" w14:textId="77777777" w:rsidR="00966DE8" w:rsidRDefault="00EB31C0">
            <w:pPr>
              <w:spacing w:before="20" w:after="20" w:line="240" w:lineRule="auto"/>
              <w:jc w:val="center"/>
            </w:pPr>
            <w:proofErr w:type="spellStart"/>
            <w:r>
              <w:rPr>
                <w:sz w:val="21"/>
              </w:rPr>
              <w:t>读取版本号</w:t>
            </w:r>
            <w:proofErr w:type="spellEnd"/>
          </w:p>
        </w:tc>
        <w:tc>
          <w:tcPr>
            <w:tcW w:w="4536" w:type="dxa"/>
            <w:vAlign w:val="center"/>
          </w:tcPr>
          <w:p w14:paraId="422F1A31" w14:textId="77777777" w:rsidR="00966DE8" w:rsidRDefault="00EB31C0">
            <w:pPr>
              <w:spacing w:before="20" w:after="20" w:line="240" w:lineRule="auto"/>
              <w:rPr>
                <w:lang w:eastAsia="zh-CN"/>
              </w:rPr>
            </w:pPr>
            <w:r>
              <w:rPr>
                <w:sz w:val="21"/>
                <w:lang w:eastAsia="zh-CN"/>
              </w:rPr>
              <w:t>通过</w:t>
            </w:r>
            <w:r>
              <w:rPr>
                <w:sz w:val="21"/>
                <w:lang w:eastAsia="zh-CN"/>
              </w:rPr>
              <w:t xml:space="preserve"> UDS </w:t>
            </w:r>
            <w:r>
              <w:rPr>
                <w:sz w:val="21"/>
                <w:lang w:eastAsia="zh-CN"/>
              </w:rPr>
              <w:t>诊断服务（</w:t>
            </w:r>
            <w:r>
              <w:rPr>
                <w:sz w:val="21"/>
                <w:lang w:eastAsia="zh-CN"/>
              </w:rPr>
              <w:t>0x22</w:t>
            </w:r>
            <w:r>
              <w:rPr>
                <w:sz w:val="21"/>
                <w:lang w:eastAsia="zh-CN"/>
              </w:rPr>
              <w:t>）读取设备软件与硬件版本</w:t>
            </w:r>
          </w:p>
        </w:tc>
      </w:tr>
      <w:tr w:rsidR="00966DE8" w14:paraId="0274D6B1" w14:textId="77777777">
        <w:trPr>
          <w:cantSplit/>
          <w:jc w:val="center"/>
        </w:trPr>
        <w:tc>
          <w:tcPr>
            <w:tcW w:w="4536" w:type="dxa"/>
            <w:vAlign w:val="center"/>
          </w:tcPr>
          <w:p w14:paraId="12A6EAFF" w14:textId="77777777" w:rsidR="00966DE8" w:rsidRDefault="00EB31C0">
            <w:pPr>
              <w:spacing w:before="20" w:after="20" w:line="240" w:lineRule="auto"/>
              <w:jc w:val="center"/>
            </w:pPr>
            <w:proofErr w:type="spellStart"/>
            <w:r>
              <w:rPr>
                <w:sz w:val="21"/>
              </w:rPr>
              <w:t>软件版本</w:t>
            </w:r>
            <w:proofErr w:type="spellEnd"/>
          </w:p>
        </w:tc>
        <w:tc>
          <w:tcPr>
            <w:tcW w:w="4536" w:type="dxa"/>
            <w:vAlign w:val="center"/>
          </w:tcPr>
          <w:p w14:paraId="2891F51B" w14:textId="77777777" w:rsidR="00966DE8" w:rsidRDefault="00EB31C0">
            <w:pPr>
              <w:spacing w:before="20" w:after="20" w:line="240" w:lineRule="auto"/>
              <w:rPr>
                <w:lang w:eastAsia="zh-CN"/>
              </w:rPr>
            </w:pPr>
            <w:r>
              <w:rPr>
                <w:sz w:val="21"/>
                <w:lang w:eastAsia="zh-CN"/>
              </w:rPr>
              <w:t>显示读取到的软件版本号</w:t>
            </w:r>
          </w:p>
        </w:tc>
      </w:tr>
      <w:tr w:rsidR="00966DE8" w14:paraId="5AFAC8A8" w14:textId="77777777">
        <w:trPr>
          <w:cantSplit/>
          <w:jc w:val="center"/>
        </w:trPr>
        <w:tc>
          <w:tcPr>
            <w:tcW w:w="4536" w:type="dxa"/>
            <w:vAlign w:val="center"/>
          </w:tcPr>
          <w:p w14:paraId="575CFB86" w14:textId="77777777" w:rsidR="00966DE8" w:rsidRDefault="00EB31C0">
            <w:pPr>
              <w:spacing w:before="20" w:after="20" w:line="240" w:lineRule="auto"/>
              <w:jc w:val="center"/>
            </w:pPr>
            <w:proofErr w:type="spellStart"/>
            <w:r>
              <w:rPr>
                <w:sz w:val="21"/>
              </w:rPr>
              <w:t>硬件版本</w:t>
            </w:r>
            <w:proofErr w:type="spellEnd"/>
          </w:p>
        </w:tc>
        <w:tc>
          <w:tcPr>
            <w:tcW w:w="4536" w:type="dxa"/>
            <w:vAlign w:val="center"/>
          </w:tcPr>
          <w:p w14:paraId="252A1881" w14:textId="77777777" w:rsidR="00966DE8" w:rsidRDefault="00EB31C0">
            <w:pPr>
              <w:spacing w:before="20" w:after="20" w:line="240" w:lineRule="auto"/>
              <w:rPr>
                <w:lang w:eastAsia="zh-CN"/>
              </w:rPr>
            </w:pPr>
            <w:r>
              <w:rPr>
                <w:sz w:val="21"/>
                <w:lang w:eastAsia="zh-CN"/>
              </w:rPr>
              <w:t>显示读取到的硬件版本号</w:t>
            </w:r>
          </w:p>
        </w:tc>
      </w:tr>
    </w:tbl>
    <w:p w14:paraId="61F0ACEC" w14:textId="77777777" w:rsidR="00966DE8" w:rsidRDefault="00966DE8">
      <w:pPr>
        <w:spacing w:before="40" w:after="40" w:line="240" w:lineRule="auto"/>
        <w:rPr>
          <w:lang w:eastAsia="zh-CN"/>
        </w:rPr>
      </w:pPr>
    </w:p>
    <w:p w14:paraId="6926B60B" w14:textId="77777777" w:rsidR="00966DE8" w:rsidRDefault="00EB31C0">
      <w:pPr>
        <w:ind w:firstLineChars="200" w:firstLine="480"/>
        <w:jc w:val="both"/>
        <w:rPr>
          <w:lang w:eastAsia="zh-CN"/>
        </w:rPr>
      </w:pPr>
      <w:r>
        <w:rPr>
          <w:lang w:eastAsia="zh-CN"/>
        </w:rPr>
        <w:t>点击</w:t>
      </w:r>
      <w:r>
        <w:rPr>
          <w:lang w:eastAsia="zh-CN"/>
        </w:rPr>
        <w:t>“</w:t>
      </w:r>
      <w:r>
        <w:rPr>
          <w:lang w:eastAsia="zh-CN"/>
        </w:rPr>
        <w:t>读取版本号</w:t>
      </w:r>
      <w:r>
        <w:rPr>
          <w:lang w:eastAsia="zh-CN"/>
        </w:rPr>
        <w:t>”</w:t>
      </w:r>
      <w:r>
        <w:rPr>
          <w:lang w:eastAsia="zh-CN"/>
        </w:rPr>
        <w:t>后，软件发送</w:t>
      </w:r>
      <w:r>
        <w:rPr>
          <w:lang w:eastAsia="zh-CN"/>
        </w:rPr>
        <w:t xml:space="preserve"> UDS </w:t>
      </w:r>
      <w:r>
        <w:rPr>
          <w:lang w:eastAsia="zh-CN"/>
        </w:rPr>
        <w:t>读取请求（</w:t>
      </w:r>
      <w:r>
        <w:rPr>
          <w:lang w:eastAsia="zh-CN"/>
        </w:rPr>
        <w:t>DID</w:t>
      </w:r>
      <w:r>
        <w:rPr>
          <w:lang w:eastAsia="zh-CN"/>
        </w:rPr>
        <w:t>：软件版本</w:t>
      </w:r>
      <w:r>
        <w:rPr>
          <w:lang w:eastAsia="zh-CN"/>
        </w:rPr>
        <w:t xml:space="preserve"> 0xF189</w:t>
      </w:r>
      <w:r>
        <w:rPr>
          <w:lang w:eastAsia="zh-CN"/>
        </w:rPr>
        <w:t>、硬件版本</w:t>
      </w:r>
      <w:r>
        <w:rPr>
          <w:lang w:eastAsia="zh-CN"/>
        </w:rPr>
        <w:t xml:space="preserve"> 0xF089</w:t>
      </w:r>
      <w:r>
        <w:rPr>
          <w:lang w:eastAsia="zh-CN"/>
        </w:rPr>
        <w:t>），收到响应后显示对应版本；未收到响应时显示</w:t>
      </w:r>
      <w:r>
        <w:rPr>
          <w:lang w:eastAsia="zh-CN"/>
        </w:rPr>
        <w:t>“</w:t>
      </w:r>
      <w:r>
        <w:rPr>
          <w:lang w:eastAsia="zh-CN"/>
        </w:rPr>
        <w:t>读取失败</w:t>
      </w:r>
      <w:r>
        <w:rPr>
          <w:lang w:eastAsia="zh-CN"/>
        </w:rPr>
        <w:t>”</w:t>
      </w:r>
      <w:r>
        <w:rPr>
          <w:lang w:eastAsia="zh-CN"/>
        </w:rPr>
        <w:t>，</w:t>
      </w:r>
      <w:r>
        <w:rPr>
          <w:lang w:eastAsia="zh-CN"/>
        </w:rPr>
        <w:t xml:space="preserve">CAN </w:t>
      </w:r>
      <w:r>
        <w:rPr>
          <w:lang w:eastAsia="zh-CN"/>
        </w:rPr>
        <w:t>未连接时显示</w:t>
      </w:r>
      <w:r>
        <w:rPr>
          <w:lang w:eastAsia="zh-CN"/>
        </w:rPr>
        <w:t>“CAN</w:t>
      </w:r>
      <w:r>
        <w:rPr>
          <w:lang w:eastAsia="zh-CN"/>
        </w:rPr>
        <w:t>未连接</w:t>
      </w:r>
      <w:r>
        <w:rPr>
          <w:lang w:eastAsia="zh-CN"/>
        </w:rPr>
        <w:t>”</w:t>
      </w:r>
      <w:r>
        <w:rPr>
          <w:lang w:eastAsia="zh-CN"/>
        </w:rPr>
        <w:t>。</w:t>
      </w:r>
    </w:p>
    <w:p w14:paraId="0D22BBCF" w14:textId="77777777" w:rsidR="00966DE8" w:rsidRDefault="00EB31C0">
      <w:pPr>
        <w:pStyle w:val="1"/>
        <w:rPr>
          <w:lang w:eastAsia="zh-CN"/>
        </w:rPr>
      </w:pPr>
      <w:bookmarkStart w:id="28" w:name="_Toc239863462"/>
      <w:r>
        <w:rPr>
          <w:lang w:eastAsia="zh-CN"/>
        </w:rPr>
        <w:t xml:space="preserve">8 </w:t>
      </w:r>
      <w:r>
        <w:rPr>
          <w:lang w:eastAsia="zh-CN"/>
        </w:rPr>
        <w:t>故障监控区功能说明</w:t>
      </w:r>
      <w:bookmarkEnd w:id="28"/>
    </w:p>
    <w:p w14:paraId="088BB8B0" w14:textId="77777777" w:rsidR="00966DE8" w:rsidRDefault="00EB31C0">
      <w:pPr>
        <w:pStyle w:val="21"/>
        <w:rPr>
          <w:lang w:eastAsia="zh-CN"/>
        </w:rPr>
      </w:pPr>
      <w:bookmarkStart w:id="29" w:name="_Toc239863463"/>
      <w:r>
        <w:rPr>
          <w:lang w:eastAsia="zh-CN"/>
        </w:rPr>
        <w:t xml:space="preserve">8.1 </w:t>
      </w:r>
      <w:r>
        <w:rPr>
          <w:lang w:eastAsia="zh-CN"/>
        </w:rPr>
        <w:t>故障码读取（</w:t>
      </w:r>
      <w:r>
        <w:rPr>
          <w:lang w:eastAsia="zh-CN"/>
        </w:rPr>
        <w:t xml:space="preserve">UDS </w:t>
      </w:r>
      <w:r>
        <w:rPr>
          <w:lang w:eastAsia="zh-CN"/>
        </w:rPr>
        <w:t>协议）</w:t>
      </w:r>
      <w:bookmarkEnd w:id="29"/>
    </w:p>
    <w:p w14:paraId="7338EC29" w14:textId="77777777" w:rsidR="00966DE8" w:rsidRDefault="00EB31C0">
      <w:pPr>
        <w:numPr>
          <w:ilvl w:val="0"/>
          <w:numId w:val="14"/>
        </w:numPr>
        <w:jc w:val="both"/>
        <w:rPr>
          <w:lang w:eastAsia="zh-CN"/>
        </w:rPr>
      </w:pPr>
      <w:r>
        <w:rPr>
          <w:lang w:eastAsia="zh-CN"/>
        </w:rPr>
        <w:t>点击</w:t>
      </w:r>
      <w:r>
        <w:rPr>
          <w:lang w:eastAsia="zh-CN"/>
        </w:rPr>
        <w:t>“</w:t>
      </w:r>
      <w:r>
        <w:rPr>
          <w:lang w:eastAsia="zh-CN"/>
        </w:rPr>
        <w:t>读取故障码</w:t>
      </w:r>
      <w:r>
        <w:rPr>
          <w:lang w:eastAsia="zh-CN"/>
        </w:rPr>
        <w:t>”</w:t>
      </w:r>
      <w:r>
        <w:rPr>
          <w:lang w:eastAsia="zh-CN"/>
        </w:rPr>
        <w:t>按钮；</w:t>
      </w:r>
    </w:p>
    <w:p w14:paraId="69C8D1E2" w14:textId="77777777" w:rsidR="00966DE8" w:rsidRDefault="00EB31C0">
      <w:pPr>
        <w:numPr>
          <w:ilvl w:val="0"/>
          <w:numId w:val="14"/>
        </w:numPr>
        <w:jc w:val="both"/>
        <w:rPr>
          <w:lang w:eastAsia="zh-CN"/>
        </w:rPr>
      </w:pPr>
      <w:r>
        <w:rPr>
          <w:lang w:eastAsia="zh-CN"/>
        </w:rPr>
        <w:t>软件通过</w:t>
      </w:r>
      <w:r>
        <w:rPr>
          <w:lang w:eastAsia="zh-CN"/>
        </w:rPr>
        <w:t xml:space="preserve"> CAN </w:t>
      </w:r>
      <w:r>
        <w:rPr>
          <w:lang w:eastAsia="zh-CN"/>
        </w:rPr>
        <w:t>发送</w:t>
      </w:r>
      <w:r>
        <w:rPr>
          <w:lang w:eastAsia="zh-CN"/>
        </w:rPr>
        <w:t xml:space="preserve"> UDS </w:t>
      </w:r>
      <w:r>
        <w:rPr>
          <w:lang w:eastAsia="zh-CN"/>
        </w:rPr>
        <w:t>诊断请求（响应</w:t>
      </w:r>
      <w:r>
        <w:rPr>
          <w:lang w:eastAsia="zh-CN"/>
        </w:rPr>
        <w:t xml:space="preserve"> ID 0x710</w:t>
      </w:r>
      <w:r>
        <w:rPr>
          <w:lang w:eastAsia="zh-CN"/>
        </w:rPr>
        <w:t>）；</w:t>
      </w:r>
    </w:p>
    <w:p w14:paraId="5828C802" w14:textId="77777777" w:rsidR="00966DE8" w:rsidRDefault="00EB31C0">
      <w:pPr>
        <w:numPr>
          <w:ilvl w:val="0"/>
          <w:numId w:val="14"/>
        </w:numPr>
        <w:jc w:val="both"/>
        <w:rPr>
          <w:lang w:eastAsia="zh-CN"/>
        </w:rPr>
      </w:pPr>
      <w:r>
        <w:rPr>
          <w:lang w:eastAsia="zh-CN"/>
        </w:rPr>
        <w:t>故障码列表显示读取结果（收到响应前显示</w:t>
      </w:r>
      <w:r>
        <w:rPr>
          <w:lang w:eastAsia="zh-CN"/>
        </w:rPr>
        <w:t>“</w:t>
      </w:r>
      <w:r>
        <w:rPr>
          <w:lang w:eastAsia="zh-CN"/>
        </w:rPr>
        <w:t>读取</w:t>
      </w:r>
      <w:proofErr w:type="gramStart"/>
      <w:r>
        <w:rPr>
          <w:lang w:eastAsia="zh-CN"/>
        </w:rPr>
        <w:t>中</w:t>
      </w:r>
      <w:r>
        <w:rPr>
          <w:lang w:eastAsia="zh-CN"/>
        </w:rPr>
        <w:t>...</w:t>
      </w:r>
      <w:proofErr w:type="gramEnd"/>
      <w:r>
        <w:rPr>
          <w:lang w:eastAsia="zh-CN"/>
        </w:rPr>
        <w:t>”</w:t>
      </w:r>
      <w:r>
        <w:rPr>
          <w:lang w:eastAsia="zh-CN"/>
        </w:rPr>
        <w:t>；</w:t>
      </w:r>
      <w:r>
        <w:rPr>
          <w:lang w:eastAsia="zh-CN"/>
        </w:rPr>
        <w:t xml:space="preserve">CAN </w:t>
      </w:r>
      <w:r>
        <w:rPr>
          <w:lang w:eastAsia="zh-CN"/>
        </w:rPr>
        <w:t>未连接时显示</w:t>
      </w:r>
      <w:r>
        <w:rPr>
          <w:lang w:eastAsia="zh-CN"/>
        </w:rPr>
        <w:t>“CAN</w:t>
      </w:r>
      <w:r>
        <w:rPr>
          <w:lang w:eastAsia="zh-CN"/>
        </w:rPr>
        <w:t>未连接</w:t>
      </w:r>
      <w:r>
        <w:rPr>
          <w:lang w:eastAsia="zh-CN"/>
        </w:rPr>
        <w:t>”</w:t>
      </w:r>
      <w:r>
        <w:rPr>
          <w:lang w:eastAsia="zh-CN"/>
        </w:rPr>
        <w:t>）。</w:t>
      </w:r>
    </w:p>
    <w:p w14:paraId="2F8DC6B3" w14:textId="77777777" w:rsidR="00966DE8" w:rsidRDefault="00EB31C0">
      <w:pPr>
        <w:pStyle w:val="21"/>
        <w:rPr>
          <w:lang w:eastAsia="zh-CN"/>
        </w:rPr>
      </w:pPr>
      <w:bookmarkStart w:id="30" w:name="_Toc239863464"/>
      <w:r>
        <w:rPr>
          <w:lang w:eastAsia="zh-CN"/>
        </w:rPr>
        <w:t xml:space="preserve">8.2 </w:t>
      </w:r>
      <w:r>
        <w:rPr>
          <w:lang w:eastAsia="zh-CN"/>
        </w:rPr>
        <w:t>故障自动检测与记录</w:t>
      </w:r>
      <w:bookmarkEnd w:id="30"/>
    </w:p>
    <w:p w14:paraId="6D0C8FED" w14:textId="77777777" w:rsidR="00966DE8" w:rsidRDefault="00EB31C0">
      <w:pPr>
        <w:ind w:firstLineChars="200" w:firstLine="480"/>
        <w:jc w:val="both"/>
        <w:rPr>
          <w:lang w:eastAsia="zh-CN"/>
        </w:rPr>
      </w:pPr>
      <w:r>
        <w:rPr>
          <w:lang w:eastAsia="zh-CN"/>
        </w:rPr>
        <w:t>软件在数据刷新过程中自动检测以下故障，检测到首次发生时自动记录到故障日志（重复故障不重复记录，故障恢复后再次发生可重新记录）：</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7BDDF454" w14:textId="77777777">
        <w:trPr>
          <w:tblHeader/>
          <w:jc w:val="center"/>
        </w:trPr>
        <w:tc>
          <w:tcPr>
            <w:tcW w:w="4536" w:type="dxa"/>
            <w:shd w:val="clear" w:color="auto" w:fill="D9D9D9"/>
            <w:vAlign w:val="center"/>
          </w:tcPr>
          <w:p w14:paraId="15FA5B34" w14:textId="77777777" w:rsidR="00966DE8" w:rsidRDefault="00EB31C0">
            <w:pPr>
              <w:spacing w:before="20" w:after="20" w:line="240" w:lineRule="auto"/>
              <w:jc w:val="center"/>
            </w:pPr>
            <w:proofErr w:type="spellStart"/>
            <w:r>
              <w:rPr>
                <w:b/>
                <w:sz w:val="21"/>
              </w:rPr>
              <w:t>类别</w:t>
            </w:r>
            <w:proofErr w:type="spellEnd"/>
          </w:p>
        </w:tc>
        <w:tc>
          <w:tcPr>
            <w:tcW w:w="4536" w:type="dxa"/>
            <w:shd w:val="clear" w:color="auto" w:fill="D9D9D9"/>
            <w:vAlign w:val="center"/>
          </w:tcPr>
          <w:p w14:paraId="4089A724" w14:textId="77777777" w:rsidR="00966DE8" w:rsidRDefault="00EB31C0">
            <w:pPr>
              <w:spacing w:before="20" w:after="20" w:line="240" w:lineRule="auto"/>
              <w:jc w:val="center"/>
            </w:pPr>
            <w:proofErr w:type="spellStart"/>
            <w:r>
              <w:rPr>
                <w:b/>
                <w:sz w:val="21"/>
              </w:rPr>
              <w:t>故障项</w:t>
            </w:r>
            <w:proofErr w:type="spellEnd"/>
          </w:p>
        </w:tc>
      </w:tr>
      <w:tr w:rsidR="00966DE8" w14:paraId="3B65D13F" w14:textId="77777777">
        <w:trPr>
          <w:cantSplit/>
          <w:jc w:val="center"/>
        </w:trPr>
        <w:tc>
          <w:tcPr>
            <w:tcW w:w="4536" w:type="dxa"/>
            <w:vAlign w:val="center"/>
          </w:tcPr>
          <w:p w14:paraId="0CF33C12" w14:textId="77777777" w:rsidR="00966DE8" w:rsidRDefault="00EB31C0">
            <w:pPr>
              <w:spacing w:before="20" w:after="20" w:line="240" w:lineRule="auto"/>
              <w:jc w:val="center"/>
            </w:pPr>
            <w:proofErr w:type="spellStart"/>
            <w:r>
              <w:rPr>
                <w:sz w:val="21"/>
              </w:rPr>
              <w:t>电容单体</w:t>
            </w:r>
            <w:proofErr w:type="spellEnd"/>
          </w:p>
        </w:tc>
        <w:tc>
          <w:tcPr>
            <w:tcW w:w="4536" w:type="dxa"/>
            <w:vAlign w:val="center"/>
          </w:tcPr>
          <w:p w14:paraId="6A543443" w14:textId="77777777" w:rsidR="00966DE8" w:rsidRDefault="00EB31C0">
            <w:pPr>
              <w:spacing w:before="20" w:after="20" w:line="240" w:lineRule="auto"/>
            </w:pPr>
            <w:r>
              <w:rPr>
                <w:sz w:val="21"/>
              </w:rPr>
              <w:t xml:space="preserve">Cell1~Cell5 </w:t>
            </w:r>
            <w:proofErr w:type="spellStart"/>
            <w:r>
              <w:rPr>
                <w:sz w:val="21"/>
              </w:rPr>
              <w:t>过压、短路</w:t>
            </w:r>
            <w:proofErr w:type="spellEnd"/>
          </w:p>
        </w:tc>
      </w:tr>
      <w:tr w:rsidR="00966DE8" w14:paraId="3889FD09" w14:textId="77777777">
        <w:trPr>
          <w:cantSplit/>
          <w:jc w:val="center"/>
        </w:trPr>
        <w:tc>
          <w:tcPr>
            <w:tcW w:w="4536" w:type="dxa"/>
            <w:vAlign w:val="center"/>
          </w:tcPr>
          <w:p w14:paraId="4C192EBC" w14:textId="77777777" w:rsidR="00966DE8" w:rsidRDefault="00EB31C0">
            <w:pPr>
              <w:spacing w:before="20" w:after="20" w:line="240" w:lineRule="auto"/>
              <w:jc w:val="center"/>
            </w:pPr>
            <w:proofErr w:type="spellStart"/>
            <w:r>
              <w:rPr>
                <w:sz w:val="21"/>
              </w:rPr>
              <w:t>电容模组</w:t>
            </w:r>
            <w:proofErr w:type="spellEnd"/>
          </w:p>
        </w:tc>
        <w:tc>
          <w:tcPr>
            <w:tcW w:w="4536" w:type="dxa"/>
            <w:vAlign w:val="center"/>
          </w:tcPr>
          <w:p w14:paraId="7D22BBC2" w14:textId="77777777" w:rsidR="00966DE8" w:rsidRDefault="00EB31C0">
            <w:pPr>
              <w:spacing w:before="20" w:after="20" w:line="240" w:lineRule="auto"/>
              <w:rPr>
                <w:lang w:eastAsia="zh-CN"/>
              </w:rPr>
            </w:pPr>
            <w:r>
              <w:rPr>
                <w:sz w:val="21"/>
                <w:lang w:eastAsia="zh-CN"/>
              </w:rPr>
              <w:t>过温、容值异常（超出上下限）、内阻异常（超门限）、断路、不均衡（单体电压差超限）、充电故障、放电故障</w:t>
            </w:r>
          </w:p>
        </w:tc>
      </w:tr>
      <w:tr w:rsidR="00966DE8" w14:paraId="6E643151" w14:textId="77777777">
        <w:trPr>
          <w:cantSplit/>
          <w:jc w:val="center"/>
        </w:trPr>
        <w:tc>
          <w:tcPr>
            <w:tcW w:w="4536" w:type="dxa"/>
            <w:vAlign w:val="center"/>
          </w:tcPr>
          <w:p w14:paraId="20BD09FA" w14:textId="77777777" w:rsidR="00966DE8" w:rsidRDefault="00EB31C0">
            <w:pPr>
              <w:spacing w:before="20" w:after="20" w:line="240" w:lineRule="auto"/>
              <w:jc w:val="center"/>
            </w:pPr>
            <w:proofErr w:type="spellStart"/>
            <w:r>
              <w:rPr>
                <w:sz w:val="21"/>
              </w:rPr>
              <w:t>电源</w:t>
            </w:r>
            <w:proofErr w:type="spellEnd"/>
          </w:p>
        </w:tc>
        <w:tc>
          <w:tcPr>
            <w:tcW w:w="4536" w:type="dxa"/>
            <w:vAlign w:val="center"/>
          </w:tcPr>
          <w:p w14:paraId="0F348F25" w14:textId="77777777" w:rsidR="00966DE8" w:rsidRDefault="00EB31C0">
            <w:pPr>
              <w:spacing w:before="20" w:after="20" w:line="240" w:lineRule="auto"/>
            </w:pPr>
            <w:r>
              <w:rPr>
                <w:sz w:val="21"/>
              </w:rPr>
              <w:t xml:space="preserve">KL30 </w:t>
            </w:r>
            <w:r>
              <w:rPr>
                <w:sz w:val="21"/>
              </w:rPr>
              <w:t>故障、</w:t>
            </w:r>
            <w:r>
              <w:rPr>
                <w:sz w:val="21"/>
              </w:rPr>
              <w:t xml:space="preserve">KL15 </w:t>
            </w:r>
            <w:proofErr w:type="spellStart"/>
            <w:r>
              <w:rPr>
                <w:sz w:val="21"/>
              </w:rPr>
              <w:t>故障</w:t>
            </w:r>
            <w:proofErr w:type="spellEnd"/>
          </w:p>
        </w:tc>
      </w:tr>
      <w:tr w:rsidR="00966DE8" w14:paraId="53760B4F" w14:textId="77777777">
        <w:trPr>
          <w:cantSplit/>
          <w:jc w:val="center"/>
        </w:trPr>
        <w:tc>
          <w:tcPr>
            <w:tcW w:w="4536" w:type="dxa"/>
            <w:vAlign w:val="center"/>
          </w:tcPr>
          <w:p w14:paraId="14C4D715" w14:textId="77777777" w:rsidR="00966DE8" w:rsidRDefault="00EB31C0">
            <w:pPr>
              <w:spacing w:before="20" w:after="20" w:line="240" w:lineRule="auto"/>
              <w:jc w:val="center"/>
            </w:pPr>
            <w:proofErr w:type="spellStart"/>
            <w:r>
              <w:rPr>
                <w:sz w:val="21"/>
              </w:rPr>
              <w:t>碰撞信号</w:t>
            </w:r>
            <w:proofErr w:type="spellEnd"/>
          </w:p>
        </w:tc>
        <w:tc>
          <w:tcPr>
            <w:tcW w:w="4536" w:type="dxa"/>
            <w:vAlign w:val="center"/>
          </w:tcPr>
          <w:p w14:paraId="5E7BEE69" w14:textId="77777777" w:rsidR="00966DE8" w:rsidRDefault="00EB31C0">
            <w:pPr>
              <w:spacing w:before="20" w:after="20" w:line="240" w:lineRule="auto"/>
            </w:pPr>
            <w:proofErr w:type="spellStart"/>
            <w:r>
              <w:rPr>
                <w:sz w:val="21"/>
              </w:rPr>
              <w:t>碰撞信号故障</w:t>
            </w:r>
            <w:proofErr w:type="spellEnd"/>
          </w:p>
        </w:tc>
      </w:tr>
      <w:tr w:rsidR="00966DE8" w14:paraId="43DD85B2" w14:textId="77777777">
        <w:trPr>
          <w:cantSplit/>
          <w:jc w:val="center"/>
        </w:trPr>
        <w:tc>
          <w:tcPr>
            <w:tcW w:w="4536" w:type="dxa"/>
            <w:vAlign w:val="center"/>
          </w:tcPr>
          <w:p w14:paraId="729CB561" w14:textId="77777777" w:rsidR="00966DE8" w:rsidRDefault="00EB31C0">
            <w:pPr>
              <w:spacing w:before="20" w:after="20" w:line="240" w:lineRule="auto"/>
              <w:jc w:val="center"/>
            </w:pPr>
            <w:proofErr w:type="spellStart"/>
            <w:r>
              <w:rPr>
                <w:sz w:val="21"/>
              </w:rPr>
              <w:t>电机</w:t>
            </w:r>
            <w:proofErr w:type="spellEnd"/>
          </w:p>
        </w:tc>
        <w:tc>
          <w:tcPr>
            <w:tcW w:w="4536" w:type="dxa"/>
            <w:vAlign w:val="center"/>
          </w:tcPr>
          <w:p w14:paraId="00E748B9" w14:textId="77777777" w:rsidR="00966DE8" w:rsidRDefault="00EB31C0">
            <w:pPr>
              <w:spacing w:before="20" w:after="20" w:line="240" w:lineRule="auto"/>
              <w:rPr>
                <w:lang w:eastAsia="zh-CN"/>
              </w:rPr>
            </w:pPr>
            <w:r>
              <w:rPr>
                <w:sz w:val="21"/>
                <w:lang w:eastAsia="zh-CN"/>
              </w:rPr>
              <w:t xml:space="preserve">6 </w:t>
            </w:r>
            <w:r>
              <w:rPr>
                <w:sz w:val="21"/>
                <w:lang w:eastAsia="zh-CN"/>
              </w:rPr>
              <w:t>个电机的短电源、短地、开路故障</w:t>
            </w:r>
          </w:p>
        </w:tc>
      </w:tr>
      <w:tr w:rsidR="00966DE8" w14:paraId="73FFFEAD" w14:textId="77777777">
        <w:trPr>
          <w:cantSplit/>
          <w:jc w:val="center"/>
        </w:trPr>
        <w:tc>
          <w:tcPr>
            <w:tcW w:w="4536" w:type="dxa"/>
            <w:vAlign w:val="center"/>
          </w:tcPr>
          <w:p w14:paraId="245EE91D" w14:textId="77777777" w:rsidR="00966DE8" w:rsidRDefault="00EB31C0">
            <w:pPr>
              <w:spacing w:before="20" w:after="20" w:line="240" w:lineRule="auto"/>
              <w:jc w:val="center"/>
            </w:pPr>
            <w:proofErr w:type="spellStart"/>
            <w:r>
              <w:rPr>
                <w:sz w:val="21"/>
              </w:rPr>
              <w:t>驱动通道保护</w:t>
            </w:r>
            <w:proofErr w:type="spellEnd"/>
          </w:p>
        </w:tc>
        <w:tc>
          <w:tcPr>
            <w:tcW w:w="4536" w:type="dxa"/>
            <w:vAlign w:val="center"/>
          </w:tcPr>
          <w:p w14:paraId="6821CE9B" w14:textId="77777777" w:rsidR="00966DE8" w:rsidRDefault="00EB31C0">
            <w:pPr>
              <w:spacing w:before="20" w:after="20" w:line="240" w:lineRule="auto"/>
              <w:rPr>
                <w:lang w:eastAsia="zh-CN"/>
              </w:rPr>
            </w:pPr>
            <w:r>
              <w:rPr>
                <w:sz w:val="21"/>
                <w:lang w:eastAsia="zh-CN"/>
              </w:rPr>
              <w:t xml:space="preserve">10 </w:t>
            </w:r>
            <w:r>
              <w:rPr>
                <w:sz w:val="21"/>
                <w:lang w:eastAsia="zh-CN"/>
              </w:rPr>
              <w:t>个通道的</w:t>
            </w:r>
            <w:r>
              <w:rPr>
                <w:sz w:val="21"/>
                <w:lang w:eastAsia="zh-CN"/>
              </w:rPr>
              <w:t xml:space="preserve"> VDS / VGS </w:t>
            </w:r>
            <w:r>
              <w:rPr>
                <w:sz w:val="21"/>
                <w:lang w:eastAsia="zh-CN"/>
              </w:rPr>
              <w:t>保护触发</w:t>
            </w:r>
          </w:p>
        </w:tc>
      </w:tr>
      <w:tr w:rsidR="00966DE8" w14:paraId="561A55E6" w14:textId="77777777">
        <w:trPr>
          <w:cantSplit/>
          <w:jc w:val="center"/>
        </w:trPr>
        <w:tc>
          <w:tcPr>
            <w:tcW w:w="4536" w:type="dxa"/>
            <w:vAlign w:val="center"/>
          </w:tcPr>
          <w:p w14:paraId="3EDA220B" w14:textId="77777777" w:rsidR="00966DE8" w:rsidRDefault="00EB31C0">
            <w:pPr>
              <w:spacing w:before="20" w:after="20" w:line="240" w:lineRule="auto"/>
              <w:jc w:val="center"/>
            </w:pPr>
            <w:proofErr w:type="spellStart"/>
            <w:r>
              <w:rPr>
                <w:sz w:val="21"/>
              </w:rPr>
              <w:t>内部驱动</w:t>
            </w:r>
            <w:proofErr w:type="spellEnd"/>
          </w:p>
        </w:tc>
        <w:tc>
          <w:tcPr>
            <w:tcW w:w="4536" w:type="dxa"/>
            <w:vAlign w:val="center"/>
          </w:tcPr>
          <w:p w14:paraId="5158C8C0" w14:textId="77777777" w:rsidR="00966DE8" w:rsidRDefault="00EB31C0">
            <w:pPr>
              <w:spacing w:before="20" w:after="20" w:line="240" w:lineRule="auto"/>
              <w:rPr>
                <w:lang w:eastAsia="zh-CN"/>
              </w:rPr>
            </w:pPr>
            <w:r>
              <w:rPr>
                <w:sz w:val="21"/>
                <w:lang w:eastAsia="zh-CN"/>
              </w:rPr>
              <w:t>内部状态字非</w:t>
            </w:r>
            <w:r>
              <w:rPr>
                <w:sz w:val="21"/>
                <w:lang w:eastAsia="zh-CN"/>
              </w:rPr>
              <w:t xml:space="preserve"> 0</w:t>
            </w:r>
            <w:r>
              <w:rPr>
                <w:sz w:val="21"/>
                <w:lang w:eastAsia="zh-CN"/>
              </w:rPr>
              <w:t>（按位解析具体故障）</w:t>
            </w:r>
          </w:p>
        </w:tc>
      </w:tr>
      <w:tr w:rsidR="00966DE8" w14:paraId="18037048" w14:textId="77777777">
        <w:trPr>
          <w:cantSplit/>
          <w:jc w:val="center"/>
        </w:trPr>
        <w:tc>
          <w:tcPr>
            <w:tcW w:w="4536" w:type="dxa"/>
            <w:vAlign w:val="center"/>
          </w:tcPr>
          <w:p w14:paraId="4B5E44D3" w14:textId="77777777" w:rsidR="00966DE8" w:rsidRDefault="00EB31C0">
            <w:pPr>
              <w:spacing w:before="20" w:after="20" w:line="240" w:lineRule="auto"/>
              <w:jc w:val="center"/>
            </w:pPr>
            <w:proofErr w:type="spellStart"/>
            <w:r>
              <w:rPr>
                <w:sz w:val="21"/>
              </w:rPr>
              <w:t>通信</w:t>
            </w:r>
            <w:proofErr w:type="spellEnd"/>
          </w:p>
        </w:tc>
        <w:tc>
          <w:tcPr>
            <w:tcW w:w="4536" w:type="dxa"/>
            <w:vAlign w:val="center"/>
          </w:tcPr>
          <w:p w14:paraId="7A833E8C" w14:textId="77777777" w:rsidR="00966DE8" w:rsidRDefault="00EB31C0">
            <w:pPr>
              <w:spacing w:before="20" w:after="20" w:line="240" w:lineRule="auto"/>
            </w:pPr>
            <w:r>
              <w:rPr>
                <w:sz w:val="21"/>
              </w:rPr>
              <w:t xml:space="preserve">CAN </w:t>
            </w:r>
            <w:proofErr w:type="spellStart"/>
            <w:r>
              <w:rPr>
                <w:sz w:val="21"/>
              </w:rPr>
              <w:t>连接断开</w:t>
            </w:r>
            <w:proofErr w:type="spellEnd"/>
          </w:p>
        </w:tc>
      </w:tr>
    </w:tbl>
    <w:p w14:paraId="56F73187" w14:textId="77777777" w:rsidR="00966DE8" w:rsidRDefault="00966DE8">
      <w:pPr>
        <w:spacing w:before="40" w:after="40" w:line="240" w:lineRule="auto"/>
      </w:pPr>
    </w:p>
    <w:p w14:paraId="6433EACC" w14:textId="77777777" w:rsidR="00966DE8" w:rsidRDefault="00EB31C0">
      <w:pPr>
        <w:ind w:firstLineChars="200" w:firstLine="480"/>
        <w:jc w:val="both"/>
        <w:rPr>
          <w:lang w:eastAsia="zh-CN"/>
        </w:rPr>
      </w:pPr>
      <w:r>
        <w:rPr>
          <w:lang w:eastAsia="zh-CN"/>
        </w:rPr>
        <w:t>每次故障发生时，日志会记录故障发生时刻所有信号的完整快照（见第</w:t>
      </w:r>
      <w:r>
        <w:rPr>
          <w:lang w:eastAsia="zh-CN"/>
        </w:rPr>
        <w:t xml:space="preserve"> 10 </w:t>
      </w:r>
      <w:r>
        <w:rPr>
          <w:lang w:eastAsia="zh-CN"/>
        </w:rPr>
        <w:t>章）。</w:t>
      </w:r>
    </w:p>
    <w:p w14:paraId="36C37D62" w14:textId="77777777" w:rsidR="00966DE8" w:rsidRDefault="00EB31C0">
      <w:pPr>
        <w:pStyle w:val="1"/>
        <w:rPr>
          <w:lang w:eastAsia="zh-CN"/>
        </w:rPr>
      </w:pPr>
      <w:bookmarkStart w:id="31" w:name="_Toc239863465"/>
      <w:r>
        <w:rPr>
          <w:lang w:eastAsia="zh-CN"/>
        </w:rPr>
        <w:lastRenderedPageBreak/>
        <w:t xml:space="preserve">9 </w:t>
      </w:r>
      <w:r>
        <w:rPr>
          <w:lang w:eastAsia="zh-CN"/>
        </w:rPr>
        <w:t>参数设置（密码保护）</w:t>
      </w:r>
      <w:bookmarkEnd w:id="31"/>
    </w:p>
    <w:p w14:paraId="04ADFA50" w14:textId="77777777" w:rsidR="00966DE8" w:rsidRDefault="00EB31C0">
      <w:pPr>
        <w:pStyle w:val="21"/>
        <w:rPr>
          <w:lang w:eastAsia="zh-CN"/>
        </w:rPr>
      </w:pPr>
      <w:bookmarkStart w:id="32" w:name="_Toc239863466"/>
      <w:r>
        <w:rPr>
          <w:lang w:eastAsia="zh-CN"/>
        </w:rPr>
        <w:t xml:space="preserve">9.1 </w:t>
      </w:r>
      <w:r>
        <w:rPr>
          <w:lang w:eastAsia="zh-CN"/>
        </w:rPr>
        <w:t>入口与密码验证</w:t>
      </w:r>
      <w:bookmarkEnd w:id="32"/>
    </w:p>
    <w:p w14:paraId="21687D25" w14:textId="77777777" w:rsidR="00966DE8" w:rsidRDefault="00EB31C0">
      <w:pPr>
        <w:numPr>
          <w:ilvl w:val="0"/>
          <w:numId w:val="15"/>
        </w:numPr>
        <w:jc w:val="both"/>
        <w:rPr>
          <w:lang w:eastAsia="zh-CN"/>
        </w:rPr>
      </w:pPr>
      <w:r>
        <w:rPr>
          <w:lang w:eastAsia="zh-CN"/>
        </w:rPr>
        <w:t>点击监控区顶栏</w:t>
      </w:r>
      <w:r>
        <w:rPr>
          <w:lang w:eastAsia="zh-CN"/>
        </w:rPr>
        <w:t>“</w:t>
      </w:r>
      <w:r>
        <w:rPr>
          <w:lang w:eastAsia="zh-CN"/>
        </w:rPr>
        <w:t>参数设置</w:t>
      </w:r>
      <w:r>
        <w:rPr>
          <w:lang w:eastAsia="zh-CN"/>
        </w:rPr>
        <w:t>”</w:t>
      </w:r>
      <w:r>
        <w:rPr>
          <w:lang w:eastAsia="zh-CN"/>
        </w:rPr>
        <w:t>按钮；</w:t>
      </w:r>
    </w:p>
    <w:p w14:paraId="4095C31E" w14:textId="77777777" w:rsidR="00966DE8" w:rsidRDefault="00EB31C0">
      <w:pPr>
        <w:numPr>
          <w:ilvl w:val="0"/>
          <w:numId w:val="15"/>
        </w:numPr>
        <w:jc w:val="both"/>
        <w:rPr>
          <w:lang w:eastAsia="zh-CN"/>
        </w:rPr>
      </w:pPr>
      <w:r>
        <w:rPr>
          <w:lang w:eastAsia="zh-CN"/>
        </w:rPr>
        <w:t>弹出</w:t>
      </w:r>
      <w:r>
        <w:rPr>
          <w:lang w:eastAsia="zh-CN"/>
        </w:rPr>
        <w:t>“</w:t>
      </w:r>
      <w:r>
        <w:rPr>
          <w:lang w:eastAsia="zh-CN"/>
        </w:rPr>
        <w:t>密码验证</w:t>
      </w:r>
      <w:r>
        <w:rPr>
          <w:lang w:eastAsia="zh-CN"/>
        </w:rPr>
        <w:t>”</w:t>
      </w:r>
      <w:r>
        <w:rPr>
          <w:lang w:eastAsia="zh-CN"/>
        </w:rPr>
        <w:t>窗口，输入密码后点击</w:t>
      </w:r>
      <w:r>
        <w:rPr>
          <w:lang w:eastAsia="zh-CN"/>
        </w:rPr>
        <w:t>“</w:t>
      </w:r>
      <w:r>
        <w:rPr>
          <w:lang w:eastAsia="zh-CN"/>
        </w:rPr>
        <w:t>确定</w:t>
      </w:r>
      <w:r>
        <w:rPr>
          <w:lang w:eastAsia="zh-CN"/>
        </w:rPr>
        <w:t>”</w:t>
      </w:r>
      <w:r>
        <w:rPr>
          <w:lang w:eastAsia="zh-CN"/>
        </w:rPr>
        <w:t>；</w:t>
      </w:r>
    </w:p>
    <w:p w14:paraId="4C6B2519" w14:textId="77777777" w:rsidR="00966DE8" w:rsidRDefault="00EB31C0">
      <w:pPr>
        <w:numPr>
          <w:ilvl w:val="0"/>
          <w:numId w:val="15"/>
        </w:numPr>
        <w:jc w:val="both"/>
        <w:rPr>
          <w:lang w:eastAsia="zh-CN"/>
        </w:rPr>
      </w:pPr>
      <w:r>
        <w:rPr>
          <w:lang w:eastAsia="zh-CN"/>
        </w:rPr>
        <w:t>密码正确</w:t>
      </w:r>
      <w:r>
        <w:rPr>
          <w:lang w:eastAsia="zh-CN"/>
        </w:rPr>
        <w:t xml:space="preserve"> → </w:t>
      </w:r>
      <w:r>
        <w:rPr>
          <w:lang w:eastAsia="zh-CN"/>
        </w:rPr>
        <w:t>打开参数设置窗口；密码错误</w:t>
      </w:r>
      <w:r>
        <w:rPr>
          <w:lang w:eastAsia="zh-CN"/>
        </w:rPr>
        <w:t xml:space="preserve"> → </w:t>
      </w:r>
      <w:r>
        <w:rPr>
          <w:lang w:eastAsia="zh-CN"/>
        </w:rPr>
        <w:t>提示</w:t>
      </w:r>
      <w:r>
        <w:rPr>
          <w:lang w:eastAsia="zh-CN"/>
        </w:rPr>
        <w:t>“</w:t>
      </w:r>
      <w:r>
        <w:rPr>
          <w:lang w:eastAsia="zh-CN"/>
        </w:rPr>
        <w:t>密码错误，请重新输入</w:t>
      </w:r>
      <w:r>
        <w:rPr>
          <w:lang w:eastAsia="zh-CN"/>
        </w:rPr>
        <w:t>”</w:t>
      </w:r>
      <w:r>
        <w:rPr>
          <w:lang w:eastAsia="zh-CN"/>
        </w:rPr>
        <w:t>并保持窗口打开。</w:t>
      </w:r>
    </w:p>
    <w:p w14:paraId="457B09B2" w14:textId="77777777" w:rsidR="00966DE8" w:rsidRDefault="00EB31C0">
      <w:pPr>
        <w:ind w:firstLineChars="200" w:firstLine="480"/>
        <w:jc w:val="both"/>
        <w:rPr>
          <w:lang w:eastAsia="zh-CN"/>
        </w:rPr>
      </w:pPr>
      <w:r>
        <w:rPr>
          <w:lang w:eastAsia="zh-CN"/>
        </w:rPr>
        <w:t>初始密码：</w:t>
      </w:r>
      <w:r>
        <w:rPr>
          <w:lang w:eastAsia="zh-CN"/>
        </w:rPr>
        <w:t>admin</w:t>
      </w:r>
      <w:r>
        <w:rPr>
          <w:lang w:eastAsia="zh-CN"/>
        </w:rPr>
        <w:t>（首次使用后请及时在参数设置中修改）。</w:t>
      </w:r>
    </w:p>
    <w:p w14:paraId="1C2FD4CC" w14:textId="77777777" w:rsidR="00966DE8" w:rsidRDefault="00EB31C0">
      <w:pPr>
        <w:ind w:firstLineChars="200" w:firstLine="480"/>
        <w:jc w:val="both"/>
        <w:rPr>
          <w:lang w:eastAsia="zh-CN"/>
        </w:rPr>
      </w:pPr>
      <w:r>
        <w:rPr>
          <w:lang w:eastAsia="zh-CN"/>
        </w:rPr>
        <w:t>密码验证窗口支持</w:t>
      </w:r>
      <w:r>
        <w:rPr>
          <w:lang w:eastAsia="zh-CN"/>
        </w:rPr>
        <w:t>“</w:t>
      </w:r>
      <w:r>
        <w:rPr>
          <w:lang w:eastAsia="zh-CN"/>
        </w:rPr>
        <w:t>显示</w:t>
      </w:r>
      <w:r>
        <w:rPr>
          <w:lang w:eastAsia="zh-CN"/>
        </w:rPr>
        <w:t>/</w:t>
      </w:r>
      <w:r>
        <w:rPr>
          <w:lang w:eastAsia="zh-CN"/>
        </w:rPr>
        <w:t>隐藏</w:t>
      </w:r>
      <w:r>
        <w:rPr>
          <w:lang w:eastAsia="zh-CN"/>
        </w:rPr>
        <w:t>”</w:t>
      </w:r>
      <w:r>
        <w:rPr>
          <w:lang w:eastAsia="zh-CN"/>
        </w:rPr>
        <w:t>切换明文，方便核对输入。</w:t>
      </w:r>
    </w:p>
    <w:p w14:paraId="7203557F" w14:textId="77777777" w:rsidR="00966DE8" w:rsidRDefault="00EB31C0">
      <w:pPr>
        <w:pStyle w:val="21"/>
      </w:pPr>
      <w:bookmarkStart w:id="33" w:name="_Toc239863467"/>
      <w:r>
        <w:t xml:space="preserve">9.2 </w:t>
      </w:r>
      <w:proofErr w:type="spellStart"/>
      <w:r>
        <w:t>可设置参数</w:t>
      </w:r>
      <w:bookmarkEnd w:id="33"/>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3024"/>
        <w:gridCol w:w="3024"/>
        <w:gridCol w:w="3024"/>
      </w:tblGrid>
      <w:tr w:rsidR="00966DE8" w14:paraId="218AE9B9" w14:textId="77777777">
        <w:trPr>
          <w:tblHeader/>
          <w:jc w:val="center"/>
        </w:trPr>
        <w:tc>
          <w:tcPr>
            <w:tcW w:w="3024" w:type="dxa"/>
            <w:shd w:val="clear" w:color="auto" w:fill="D9D9D9"/>
            <w:vAlign w:val="center"/>
          </w:tcPr>
          <w:p w14:paraId="04F3DC9B" w14:textId="77777777" w:rsidR="00966DE8" w:rsidRDefault="00EB31C0">
            <w:pPr>
              <w:spacing w:before="20" w:after="20" w:line="240" w:lineRule="auto"/>
              <w:jc w:val="center"/>
            </w:pPr>
            <w:proofErr w:type="spellStart"/>
            <w:r>
              <w:rPr>
                <w:b/>
                <w:sz w:val="21"/>
              </w:rPr>
              <w:t>参数</w:t>
            </w:r>
            <w:proofErr w:type="spellEnd"/>
          </w:p>
        </w:tc>
        <w:tc>
          <w:tcPr>
            <w:tcW w:w="3024" w:type="dxa"/>
            <w:shd w:val="clear" w:color="auto" w:fill="D9D9D9"/>
            <w:vAlign w:val="center"/>
          </w:tcPr>
          <w:p w14:paraId="1A62D657" w14:textId="77777777" w:rsidR="00966DE8" w:rsidRDefault="00EB31C0">
            <w:pPr>
              <w:spacing w:before="20" w:after="20" w:line="240" w:lineRule="auto"/>
              <w:jc w:val="center"/>
            </w:pPr>
            <w:proofErr w:type="spellStart"/>
            <w:r>
              <w:rPr>
                <w:b/>
                <w:sz w:val="21"/>
              </w:rPr>
              <w:t>默认值</w:t>
            </w:r>
            <w:proofErr w:type="spellEnd"/>
          </w:p>
        </w:tc>
        <w:tc>
          <w:tcPr>
            <w:tcW w:w="3024" w:type="dxa"/>
            <w:shd w:val="clear" w:color="auto" w:fill="D9D9D9"/>
            <w:vAlign w:val="center"/>
          </w:tcPr>
          <w:p w14:paraId="5CC58BA4" w14:textId="77777777" w:rsidR="00966DE8" w:rsidRDefault="00EB31C0">
            <w:pPr>
              <w:spacing w:before="20" w:after="20" w:line="240" w:lineRule="auto"/>
              <w:jc w:val="center"/>
            </w:pPr>
            <w:proofErr w:type="spellStart"/>
            <w:r>
              <w:rPr>
                <w:b/>
                <w:sz w:val="21"/>
              </w:rPr>
              <w:t>说明</w:t>
            </w:r>
            <w:proofErr w:type="spellEnd"/>
          </w:p>
        </w:tc>
      </w:tr>
      <w:tr w:rsidR="00966DE8" w14:paraId="442015C5" w14:textId="77777777">
        <w:trPr>
          <w:cantSplit/>
          <w:jc w:val="center"/>
        </w:trPr>
        <w:tc>
          <w:tcPr>
            <w:tcW w:w="3024" w:type="dxa"/>
            <w:vAlign w:val="center"/>
          </w:tcPr>
          <w:p w14:paraId="69351B32" w14:textId="77777777" w:rsidR="00966DE8" w:rsidRDefault="00EB31C0">
            <w:pPr>
              <w:spacing w:before="20" w:after="20" w:line="240" w:lineRule="auto"/>
              <w:jc w:val="center"/>
            </w:pPr>
            <w:proofErr w:type="spellStart"/>
            <w:r>
              <w:rPr>
                <w:sz w:val="21"/>
              </w:rPr>
              <w:t>容值最小值</w:t>
            </w:r>
            <w:proofErr w:type="spellEnd"/>
            <w:r>
              <w:rPr>
                <w:sz w:val="21"/>
              </w:rPr>
              <w:t>(F)</w:t>
            </w:r>
          </w:p>
        </w:tc>
        <w:tc>
          <w:tcPr>
            <w:tcW w:w="3024" w:type="dxa"/>
            <w:vAlign w:val="center"/>
          </w:tcPr>
          <w:p w14:paraId="356147D3" w14:textId="77777777" w:rsidR="00966DE8" w:rsidRDefault="00EB31C0">
            <w:pPr>
              <w:spacing w:before="20" w:after="20" w:line="240" w:lineRule="auto"/>
              <w:jc w:val="right"/>
            </w:pPr>
            <w:r>
              <w:rPr>
                <w:sz w:val="21"/>
              </w:rPr>
              <w:t>5.0</w:t>
            </w:r>
          </w:p>
        </w:tc>
        <w:tc>
          <w:tcPr>
            <w:tcW w:w="3024" w:type="dxa"/>
            <w:vAlign w:val="center"/>
          </w:tcPr>
          <w:p w14:paraId="700D2A63" w14:textId="77777777" w:rsidR="00966DE8" w:rsidRDefault="00EB31C0">
            <w:pPr>
              <w:spacing w:before="20" w:after="20" w:line="240" w:lineRule="auto"/>
              <w:rPr>
                <w:lang w:eastAsia="zh-CN"/>
              </w:rPr>
            </w:pPr>
            <w:r>
              <w:rPr>
                <w:sz w:val="21"/>
                <w:lang w:eastAsia="zh-CN"/>
              </w:rPr>
              <w:t>容值低于此值判为异常</w:t>
            </w:r>
          </w:p>
        </w:tc>
      </w:tr>
      <w:tr w:rsidR="00966DE8" w14:paraId="7A52BB32" w14:textId="77777777">
        <w:trPr>
          <w:cantSplit/>
          <w:jc w:val="center"/>
        </w:trPr>
        <w:tc>
          <w:tcPr>
            <w:tcW w:w="3024" w:type="dxa"/>
            <w:vAlign w:val="center"/>
          </w:tcPr>
          <w:p w14:paraId="1DEFFF82" w14:textId="77777777" w:rsidR="00966DE8" w:rsidRDefault="00EB31C0">
            <w:pPr>
              <w:spacing w:before="20" w:after="20" w:line="240" w:lineRule="auto"/>
              <w:jc w:val="center"/>
            </w:pPr>
            <w:proofErr w:type="spellStart"/>
            <w:r>
              <w:rPr>
                <w:sz w:val="21"/>
              </w:rPr>
              <w:t>容值最大值</w:t>
            </w:r>
            <w:proofErr w:type="spellEnd"/>
            <w:r>
              <w:rPr>
                <w:sz w:val="21"/>
              </w:rPr>
              <w:t>(F)</w:t>
            </w:r>
          </w:p>
        </w:tc>
        <w:tc>
          <w:tcPr>
            <w:tcW w:w="3024" w:type="dxa"/>
            <w:vAlign w:val="center"/>
          </w:tcPr>
          <w:p w14:paraId="1B29E902" w14:textId="77777777" w:rsidR="00966DE8" w:rsidRDefault="00EB31C0">
            <w:pPr>
              <w:spacing w:before="20" w:after="20" w:line="240" w:lineRule="auto"/>
              <w:jc w:val="right"/>
            </w:pPr>
            <w:r>
              <w:rPr>
                <w:sz w:val="21"/>
              </w:rPr>
              <w:t>6.0</w:t>
            </w:r>
          </w:p>
        </w:tc>
        <w:tc>
          <w:tcPr>
            <w:tcW w:w="3024" w:type="dxa"/>
            <w:vAlign w:val="center"/>
          </w:tcPr>
          <w:p w14:paraId="31DCAFD8" w14:textId="77777777" w:rsidR="00966DE8" w:rsidRDefault="00EB31C0">
            <w:pPr>
              <w:spacing w:before="20" w:after="20" w:line="240" w:lineRule="auto"/>
              <w:rPr>
                <w:lang w:eastAsia="zh-CN"/>
              </w:rPr>
            </w:pPr>
            <w:r>
              <w:rPr>
                <w:sz w:val="21"/>
                <w:lang w:eastAsia="zh-CN"/>
              </w:rPr>
              <w:t>容值高于此值判为异常</w:t>
            </w:r>
          </w:p>
        </w:tc>
      </w:tr>
      <w:tr w:rsidR="00966DE8" w14:paraId="244A9CC1" w14:textId="77777777">
        <w:trPr>
          <w:cantSplit/>
          <w:jc w:val="center"/>
        </w:trPr>
        <w:tc>
          <w:tcPr>
            <w:tcW w:w="3024" w:type="dxa"/>
            <w:vAlign w:val="center"/>
          </w:tcPr>
          <w:p w14:paraId="52E4632D" w14:textId="77777777" w:rsidR="00966DE8" w:rsidRDefault="00EB31C0">
            <w:pPr>
              <w:spacing w:before="20" w:after="20" w:line="240" w:lineRule="auto"/>
              <w:jc w:val="center"/>
            </w:pPr>
            <w:proofErr w:type="spellStart"/>
            <w:r>
              <w:rPr>
                <w:sz w:val="21"/>
              </w:rPr>
              <w:t>均衡电压差</w:t>
            </w:r>
            <w:proofErr w:type="spellEnd"/>
            <w:r>
              <w:rPr>
                <w:sz w:val="21"/>
              </w:rPr>
              <w:t>(V)</w:t>
            </w:r>
          </w:p>
        </w:tc>
        <w:tc>
          <w:tcPr>
            <w:tcW w:w="3024" w:type="dxa"/>
            <w:vAlign w:val="center"/>
          </w:tcPr>
          <w:p w14:paraId="1EBD927C" w14:textId="77777777" w:rsidR="00966DE8" w:rsidRDefault="00EB31C0">
            <w:pPr>
              <w:spacing w:before="20" w:after="20" w:line="240" w:lineRule="auto"/>
              <w:jc w:val="right"/>
            </w:pPr>
            <w:r>
              <w:rPr>
                <w:sz w:val="21"/>
              </w:rPr>
              <w:t>0.12</w:t>
            </w:r>
          </w:p>
        </w:tc>
        <w:tc>
          <w:tcPr>
            <w:tcW w:w="3024" w:type="dxa"/>
            <w:vAlign w:val="center"/>
          </w:tcPr>
          <w:p w14:paraId="69A9706B" w14:textId="77777777" w:rsidR="00966DE8" w:rsidRDefault="00EB31C0">
            <w:pPr>
              <w:spacing w:before="20" w:after="20" w:line="240" w:lineRule="auto"/>
              <w:rPr>
                <w:lang w:eastAsia="zh-CN"/>
              </w:rPr>
            </w:pPr>
            <w:r>
              <w:rPr>
                <w:sz w:val="21"/>
                <w:lang w:eastAsia="zh-CN"/>
              </w:rPr>
              <w:t>单体间最大允许电压差，超过判为不均衡</w:t>
            </w:r>
          </w:p>
        </w:tc>
      </w:tr>
      <w:tr w:rsidR="00966DE8" w14:paraId="7C2E0ABA" w14:textId="77777777">
        <w:trPr>
          <w:cantSplit/>
          <w:jc w:val="center"/>
        </w:trPr>
        <w:tc>
          <w:tcPr>
            <w:tcW w:w="3024" w:type="dxa"/>
            <w:vAlign w:val="center"/>
          </w:tcPr>
          <w:p w14:paraId="5D6C5075" w14:textId="77777777" w:rsidR="00966DE8" w:rsidRDefault="00EB31C0">
            <w:pPr>
              <w:spacing w:before="20" w:after="20" w:line="240" w:lineRule="auto"/>
              <w:jc w:val="center"/>
            </w:pPr>
            <w:proofErr w:type="spellStart"/>
            <w:r>
              <w:rPr>
                <w:sz w:val="21"/>
              </w:rPr>
              <w:t>内阻门限</w:t>
            </w:r>
            <w:proofErr w:type="spellEnd"/>
            <w:r>
              <w:rPr>
                <w:sz w:val="21"/>
              </w:rPr>
              <w:t>(</w:t>
            </w:r>
            <w:proofErr w:type="spellStart"/>
            <w:r>
              <w:rPr>
                <w:sz w:val="21"/>
              </w:rPr>
              <w:t>mΩ</w:t>
            </w:r>
            <w:proofErr w:type="spellEnd"/>
            <w:r>
              <w:rPr>
                <w:sz w:val="21"/>
              </w:rPr>
              <w:t>)</w:t>
            </w:r>
          </w:p>
        </w:tc>
        <w:tc>
          <w:tcPr>
            <w:tcW w:w="3024" w:type="dxa"/>
            <w:vAlign w:val="center"/>
          </w:tcPr>
          <w:p w14:paraId="1F578920" w14:textId="77777777" w:rsidR="00966DE8" w:rsidRDefault="00EB31C0">
            <w:pPr>
              <w:spacing w:before="20" w:after="20" w:line="240" w:lineRule="auto"/>
              <w:jc w:val="right"/>
            </w:pPr>
            <w:r>
              <w:rPr>
                <w:sz w:val="21"/>
              </w:rPr>
              <w:t>200</w:t>
            </w:r>
          </w:p>
        </w:tc>
        <w:tc>
          <w:tcPr>
            <w:tcW w:w="3024" w:type="dxa"/>
            <w:vAlign w:val="center"/>
          </w:tcPr>
          <w:p w14:paraId="7C344452" w14:textId="77777777" w:rsidR="00966DE8" w:rsidRDefault="00EB31C0">
            <w:pPr>
              <w:spacing w:before="20" w:after="20" w:line="240" w:lineRule="auto"/>
              <w:rPr>
                <w:lang w:eastAsia="zh-CN"/>
              </w:rPr>
            </w:pPr>
            <w:r>
              <w:rPr>
                <w:sz w:val="21"/>
                <w:lang w:eastAsia="zh-CN"/>
              </w:rPr>
              <w:t>内阻超过此值判为异常</w:t>
            </w:r>
          </w:p>
        </w:tc>
      </w:tr>
      <w:tr w:rsidR="00966DE8" w14:paraId="6A339BE3" w14:textId="77777777">
        <w:trPr>
          <w:cantSplit/>
          <w:jc w:val="center"/>
        </w:trPr>
        <w:tc>
          <w:tcPr>
            <w:tcW w:w="3024" w:type="dxa"/>
            <w:vAlign w:val="center"/>
          </w:tcPr>
          <w:p w14:paraId="0D5E750A" w14:textId="77777777" w:rsidR="00966DE8" w:rsidRDefault="00EB31C0">
            <w:pPr>
              <w:spacing w:before="20" w:after="20" w:line="240" w:lineRule="auto"/>
              <w:jc w:val="center"/>
            </w:pPr>
            <w:proofErr w:type="spellStart"/>
            <w:r>
              <w:rPr>
                <w:sz w:val="21"/>
              </w:rPr>
              <w:t>过温阈值</w:t>
            </w:r>
            <w:proofErr w:type="spellEnd"/>
            <w:r>
              <w:rPr>
                <w:sz w:val="21"/>
              </w:rPr>
              <w:t>(°C)</w:t>
            </w:r>
          </w:p>
        </w:tc>
        <w:tc>
          <w:tcPr>
            <w:tcW w:w="3024" w:type="dxa"/>
            <w:vAlign w:val="center"/>
          </w:tcPr>
          <w:p w14:paraId="7BBCB0A9" w14:textId="77777777" w:rsidR="00966DE8" w:rsidRDefault="00EB31C0">
            <w:pPr>
              <w:spacing w:before="20" w:after="20" w:line="240" w:lineRule="auto"/>
              <w:jc w:val="right"/>
            </w:pPr>
            <w:r>
              <w:rPr>
                <w:sz w:val="21"/>
              </w:rPr>
              <w:t>85</w:t>
            </w:r>
          </w:p>
        </w:tc>
        <w:tc>
          <w:tcPr>
            <w:tcW w:w="3024" w:type="dxa"/>
            <w:vAlign w:val="center"/>
          </w:tcPr>
          <w:p w14:paraId="10D22DCC" w14:textId="77777777" w:rsidR="00966DE8" w:rsidRDefault="00EB31C0">
            <w:pPr>
              <w:spacing w:before="20" w:after="20" w:line="240" w:lineRule="auto"/>
              <w:rPr>
                <w:lang w:eastAsia="zh-CN"/>
              </w:rPr>
            </w:pPr>
            <w:r>
              <w:rPr>
                <w:sz w:val="21"/>
                <w:lang w:eastAsia="zh-CN"/>
              </w:rPr>
              <w:t>温度超过此值判为过温</w:t>
            </w:r>
          </w:p>
        </w:tc>
      </w:tr>
      <w:tr w:rsidR="00966DE8" w14:paraId="5868D7E0" w14:textId="77777777">
        <w:trPr>
          <w:cantSplit/>
          <w:jc w:val="center"/>
        </w:trPr>
        <w:tc>
          <w:tcPr>
            <w:tcW w:w="3024" w:type="dxa"/>
            <w:vAlign w:val="center"/>
          </w:tcPr>
          <w:p w14:paraId="58F036D2" w14:textId="77777777" w:rsidR="00966DE8" w:rsidRDefault="00EB31C0">
            <w:pPr>
              <w:spacing w:before="20" w:after="20" w:line="240" w:lineRule="auto"/>
              <w:jc w:val="center"/>
            </w:pPr>
            <w:proofErr w:type="spellStart"/>
            <w:r>
              <w:rPr>
                <w:sz w:val="21"/>
              </w:rPr>
              <w:t>放电电流</w:t>
            </w:r>
            <w:proofErr w:type="spellEnd"/>
            <w:r>
              <w:rPr>
                <w:sz w:val="21"/>
              </w:rPr>
              <w:t>(mA)</w:t>
            </w:r>
          </w:p>
        </w:tc>
        <w:tc>
          <w:tcPr>
            <w:tcW w:w="3024" w:type="dxa"/>
            <w:vAlign w:val="center"/>
          </w:tcPr>
          <w:p w14:paraId="1273EA96" w14:textId="77777777" w:rsidR="00966DE8" w:rsidRDefault="00EB31C0">
            <w:pPr>
              <w:spacing w:before="20" w:after="20" w:line="240" w:lineRule="auto"/>
              <w:jc w:val="right"/>
            </w:pPr>
            <w:r>
              <w:rPr>
                <w:sz w:val="21"/>
              </w:rPr>
              <w:t>-10000</w:t>
            </w:r>
          </w:p>
        </w:tc>
        <w:tc>
          <w:tcPr>
            <w:tcW w:w="3024" w:type="dxa"/>
            <w:vAlign w:val="center"/>
          </w:tcPr>
          <w:p w14:paraId="03FB3D3C" w14:textId="77777777" w:rsidR="00966DE8" w:rsidRDefault="00EB31C0">
            <w:pPr>
              <w:spacing w:before="20" w:after="20" w:line="240" w:lineRule="auto"/>
              <w:rPr>
                <w:lang w:eastAsia="zh-CN"/>
              </w:rPr>
            </w:pPr>
            <w:r>
              <w:rPr>
                <w:sz w:val="21"/>
                <w:lang w:eastAsia="zh-CN"/>
              </w:rPr>
              <w:t>放电状态下电流低于此值（负值方向）判为放电故障</w:t>
            </w:r>
          </w:p>
        </w:tc>
      </w:tr>
    </w:tbl>
    <w:p w14:paraId="492E853D" w14:textId="77777777" w:rsidR="00966DE8" w:rsidRDefault="00966DE8">
      <w:pPr>
        <w:spacing w:before="40" w:after="40" w:line="240" w:lineRule="auto"/>
        <w:rPr>
          <w:lang w:eastAsia="zh-CN"/>
        </w:rPr>
      </w:pPr>
    </w:p>
    <w:p w14:paraId="18BA5F56" w14:textId="77777777" w:rsidR="00966DE8" w:rsidRDefault="00EB31C0">
      <w:pPr>
        <w:pStyle w:val="21"/>
      </w:pPr>
      <w:bookmarkStart w:id="34" w:name="_Toc239863468"/>
      <w:r>
        <w:t xml:space="preserve">9.3 </w:t>
      </w:r>
      <w:proofErr w:type="spellStart"/>
      <w:r>
        <w:t>操作步骤</w:t>
      </w:r>
      <w:bookmarkEnd w:id="34"/>
      <w:proofErr w:type="spellEnd"/>
    </w:p>
    <w:p w14:paraId="40E8287B" w14:textId="77777777" w:rsidR="00966DE8" w:rsidRDefault="00EB31C0">
      <w:pPr>
        <w:numPr>
          <w:ilvl w:val="0"/>
          <w:numId w:val="16"/>
        </w:numPr>
        <w:jc w:val="both"/>
        <w:rPr>
          <w:lang w:eastAsia="zh-CN"/>
        </w:rPr>
      </w:pPr>
      <w:r>
        <w:rPr>
          <w:lang w:eastAsia="zh-CN"/>
        </w:rPr>
        <w:t>在参数设置窗口中修改各输入框数值；</w:t>
      </w:r>
    </w:p>
    <w:p w14:paraId="2565C00A" w14:textId="77777777" w:rsidR="00966DE8" w:rsidRDefault="00EB31C0">
      <w:pPr>
        <w:numPr>
          <w:ilvl w:val="0"/>
          <w:numId w:val="16"/>
        </w:numPr>
        <w:jc w:val="both"/>
        <w:rPr>
          <w:lang w:eastAsia="zh-CN"/>
        </w:rPr>
      </w:pPr>
      <w:r>
        <w:rPr>
          <w:lang w:eastAsia="zh-CN"/>
        </w:rPr>
        <w:t>点击</w:t>
      </w:r>
      <w:r>
        <w:rPr>
          <w:lang w:eastAsia="zh-CN"/>
        </w:rPr>
        <w:t>“</w:t>
      </w:r>
      <w:r>
        <w:rPr>
          <w:lang w:eastAsia="zh-CN"/>
        </w:rPr>
        <w:t>保存参数</w:t>
      </w:r>
      <w:r>
        <w:rPr>
          <w:lang w:eastAsia="zh-CN"/>
        </w:rPr>
        <w:t>”</w:t>
      </w:r>
      <w:r>
        <w:rPr>
          <w:lang w:eastAsia="zh-CN"/>
        </w:rPr>
        <w:t>保存并关闭窗口，弹出</w:t>
      </w:r>
      <w:r>
        <w:rPr>
          <w:lang w:eastAsia="zh-CN"/>
        </w:rPr>
        <w:t>“</w:t>
      </w:r>
      <w:r>
        <w:rPr>
          <w:lang w:eastAsia="zh-CN"/>
        </w:rPr>
        <w:t>参数保存成功！</w:t>
      </w:r>
      <w:r>
        <w:rPr>
          <w:lang w:eastAsia="zh-CN"/>
        </w:rPr>
        <w:t>”</w:t>
      </w:r>
      <w:r>
        <w:rPr>
          <w:lang w:eastAsia="zh-CN"/>
        </w:rPr>
        <w:t>提示；</w:t>
      </w:r>
    </w:p>
    <w:p w14:paraId="4B8512CE" w14:textId="77777777" w:rsidR="00966DE8" w:rsidRDefault="00EB31C0">
      <w:pPr>
        <w:numPr>
          <w:ilvl w:val="0"/>
          <w:numId w:val="16"/>
        </w:numPr>
        <w:jc w:val="both"/>
        <w:rPr>
          <w:lang w:eastAsia="zh-CN"/>
        </w:rPr>
      </w:pPr>
      <w:r>
        <w:rPr>
          <w:lang w:eastAsia="zh-CN"/>
        </w:rPr>
        <w:t>输入无效时窗口内红色文字提示具体错误项，修改后重试；</w:t>
      </w:r>
    </w:p>
    <w:p w14:paraId="4B2F3423" w14:textId="77777777" w:rsidR="00966DE8" w:rsidRDefault="00EB31C0">
      <w:pPr>
        <w:numPr>
          <w:ilvl w:val="0"/>
          <w:numId w:val="16"/>
        </w:numPr>
        <w:jc w:val="both"/>
        <w:rPr>
          <w:lang w:eastAsia="zh-CN"/>
        </w:rPr>
      </w:pPr>
      <w:r>
        <w:rPr>
          <w:lang w:eastAsia="zh-CN"/>
        </w:rPr>
        <w:t>点击</w:t>
      </w:r>
      <w:r>
        <w:rPr>
          <w:lang w:eastAsia="zh-CN"/>
        </w:rPr>
        <w:t>“</w:t>
      </w:r>
      <w:r>
        <w:rPr>
          <w:lang w:eastAsia="zh-CN"/>
        </w:rPr>
        <w:t>取消</w:t>
      </w:r>
      <w:r>
        <w:rPr>
          <w:lang w:eastAsia="zh-CN"/>
        </w:rPr>
        <w:t>”</w:t>
      </w:r>
      <w:r>
        <w:rPr>
          <w:lang w:eastAsia="zh-CN"/>
        </w:rPr>
        <w:t>放弃修改并关闭。</w:t>
      </w:r>
    </w:p>
    <w:p w14:paraId="6CF0119B" w14:textId="77777777" w:rsidR="00966DE8" w:rsidRDefault="00EB31C0">
      <w:pPr>
        <w:pStyle w:val="21"/>
      </w:pPr>
      <w:bookmarkStart w:id="35" w:name="_Toc239863469"/>
      <w:r>
        <w:t xml:space="preserve">9.4 </w:t>
      </w:r>
      <w:proofErr w:type="spellStart"/>
      <w:r>
        <w:t>修改密码</w:t>
      </w:r>
      <w:bookmarkEnd w:id="35"/>
      <w:proofErr w:type="spellEnd"/>
    </w:p>
    <w:p w14:paraId="50E060EB" w14:textId="77777777" w:rsidR="00966DE8" w:rsidRDefault="00EB31C0">
      <w:pPr>
        <w:numPr>
          <w:ilvl w:val="0"/>
          <w:numId w:val="17"/>
        </w:numPr>
        <w:jc w:val="both"/>
        <w:rPr>
          <w:lang w:eastAsia="zh-CN"/>
        </w:rPr>
      </w:pPr>
      <w:r>
        <w:rPr>
          <w:lang w:eastAsia="zh-CN"/>
        </w:rPr>
        <w:t>在参数设置窗口</w:t>
      </w:r>
      <w:r>
        <w:rPr>
          <w:lang w:eastAsia="zh-CN"/>
        </w:rPr>
        <w:t>“</w:t>
      </w:r>
      <w:r>
        <w:rPr>
          <w:lang w:eastAsia="zh-CN"/>
        </w:rPr>
        <w:t>新密码</w:t>
      </w:r>
      <w:r>
        <w:rPr>
          <w:lang w:eastAsia="zh-CN"/>
        </w:rPr>
        <w:t>”</w:t>
      </w:r>
      <w:r>
        <w:rPr>
          <w:lang w:eastAsia="zh-CN"/>
        </w:rPr>
        <w:t>输入框输入新密码（至少</w:t>
      </w:r>
      <w:r>
        <w:rPr>
          <w:lang w:eastAsia="zh-CN"/>
        </w:rPr>
        <w:t xml:space="preserve"> 4 </w:t>
      </w:r>
      <w:r>
        <w:rPr>
          <w:lang w:eastAsia="zh-CN"/>
        </w:rPr>
        <w:t>位）；</w:t>
      </w:r>
    </w:p>
    <w:p w14:paraId="4AF2E9B8" w14:textId="77777777" w:rsidR="00966DE8" w:rsidRDefault="00EB31C0">
      <w:pPr>
        <w:numPr>
          <w:ilvl w:val="0"/>
          <w:numId w:val="17"/>
        </w:numPr>
        <w:jc w:val="both"/>
        <w:rPr>
          <w:lang w:eastAsia="zh-CN"/>
        </w:rPr>
      </w:pPr>
      <w:r>
        <w:rPr>
          <w:lang w:eastAsia="zh-CN"/>
        </w:rPr>
        <w:t>点击</w:t>
      </w:r>
      <w:r>
        <w:rPr>
          <w:lang w:eastAsia="zh-CN"/>
        </w:rPr>
        <w:t>“</w:t>
      </w:r>
      <w:r>
        <w:rPr>
          <w:lang w:eastAsia="zh-CN"/>
        </w:rPr>
        <w:t>修改密码</w:t>
      </w:r>
      <w:r>
        <w:rPr>
          <w:lang w:eastAsia="zh-CN"/>
        </w:rPr>
        <w:t>”</w:t>
      </w:r>
      <w:r>
        <w:rPr>
          <w:lang w:eastAsia="zh-CN"/>
        </w:rPr>
        <w:t>，立即生效并弹出</w:t>
      </w:r>
      <w:r>
        <w:rPr>
          <w:lang w:eastAsia="zh-CN"/>
        </w:rPr>
        <w:t>“</w:t>
      </w:r>
      <w:r>
        <w:rPr>
          <w:lang w:eastAsia="zh-CN"/>
        </w:rPr>
        <w:t>密码修改成功！</w:t>
      </w:r>
      <w:r>
        <w:rPr>
          <w:lang w:eastAsia="zh-CN"/>
        </w:rPr>
        <w:t>”</w:t>
      </w:r>
      <w:r>
        <w:rPr>
          <w:lang w:eastAsia="zh-CN"/>
        </w:rPr>
        <w:t>提示。</w:t>
      </w:r>
    </w:p>
    <w:p w14:paraId="63FD0338" w14:textId="77777777" w:rsidR="00966DE8" w:rsidRDefault="00EB31C0">
      <w:pPr>
        <w:pStyle w:val="21"/>
      </w:pPr>
      <w:bookmarkStart w:id="36" w:name="_Toc239863470"/>
      <w:r>
        <w:lastRenderedPageBreak/>
        <w:t xml:space="preserve">9.5 </w:t>
      </w:r>
      <w:proofErr w:type="spellStart"/>
      <w:r>
        <w:t>存储位置</w:t>
      </w:r>
      <w:bookmarkEnd w:id="36"/>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3024"/>
        <w:gridCol w:w="3024"/>
        <w:gridCol w:w="3024"/>
      </w:tblGrid>
      <w:tr w:rsidR="00966DE8" w14:paraId="0A2AC95B" w14:textId="77777777">
        <w:trPr>
          <w:tblHeader/>
          <w:jc w:val="center"/>
        </w:trPr>
        <w:tc>
          <w:tcPr>
            <w:tcW w:w="3024" w:type="dxa"/>
            <w:shd w:val="clear" w:color="auto" w:fill="D9D9D9"/>
            <w:vAlign w:val="center"/>
          </w:tcPr>
          <w:p w14:paraId="7C717134" w14:textId="77777777" w:rsidR="00966DE8" w:rsidRDefault="00EB31C0">
            <w:pPr>
              <w:spacing w:before="20" w:after="20" w:line="240" w:lineRule="auto"/>
              <w:jc w:val="center"/>
            </w:pPr>
            <w:proofErr w:type="spellStart"/>
            <w:r>
              <w:rPr>
                <w:b/>
                <w:sz w:val="21"/>
              </w:rPr>
              <w:t>文件</w:t>
            </w:r>
            <w:proofErr w:type="spellEnd"/>
          </w:p>
        </w:tc>
        <w:tc>
          <w:tcPr>
            <w:tcW w:w="3024" w:type="dxa"/>
            <w:shd w:val="clear" w:color="auto" w:fill="D9D9D9"/>
            <w:vAlign w:val="center"/>
          </w:tcPr>
          <w:p w14:paraId="2710CD61" w14:textId="77777777" w:rsidR="00966DE8" w:rsidRDefault="00EB31C0">
            <w:pPr>
              <w:spacing w:before="20" w:after="20" w:line="240" w:lineRule="auto"/>
              <w:jc w:val="center"/>
            </w:pPr>
            <w:proofErr w:type="spellStart"/>
            <w:r>
              <w:rPr>
                <w:b/>
                <w:sz w:val="21"/>
              </w:rPr>
              <w:t>位置</w:t>
            </w:r>
            <w:proofErr w:type="spellEnd"/>
          </w:p>
        </w:tc>
        <w:tc>
          <w:tcPr>
            <w:tcW w:w="3024" w:type="dxa"/>
            <w:shd w:val="clear" w:color="auto" w:fill="D9D9D9"/>
            <w:vAlign w:val="center"/>
          </w:tcPr>
          <w:p w14:paraId="4AA3D4E2" w14:textId="77777777" w:rsidR="00966DE8" w:rsidRDefault="00EB31C0">
            <w:pPr>
              <w:spacing w:before="20" w:after="20" w:line="240" w:lineRule="auto"/>
              <w:jc w:val="center"/>
            </w:pPr>
            <w:proofErr w:type="spellStart"/>
            <w:r>
              <w:rPr>
                <w:b/>
                <w:sz w:val="21"/>
              </w:rPr>
              <w:t>内容</w:t>
            </w:r>
            <w:proofErr w:type="spellEnd"/>
          </w:p>
        </w:tc>
      </w:tr>
      <w:tr w:rsidR="00966DE8" w14:paraId="4FEC4C80" w14:textId="77777777">
        <w:trPr>
          <w:cantSplit/>
          <w:jc w:val="center"/>
        </w:trPr>
        <w:tc>
          <w:tcPr>
            <w:tcW w:w="3024" w:type="dxa"/>
            <w:vAlign w:val="center"/>
          </w:tcPr>
          <w:p w14:paraId="267B6713" w14:textId="77777777" w:rsidR="00966DE8" w:rsidRDefault="00EB31C0">
            <w:pPr>
              <w:spacing w:before="20" w:after="20" w:line="240" w:lineRule="auto"/>
              <w:jc w:val="center"/>
            </w:pPr>
            <w:r>
              <w:rPr>
                <w:sz w:val="21"/>
              </w:rPr>
              <w:t>settings.ini</w:t>
            </w:r>
          </w:p>
        </w:tc>
        <w:tc>
          <w:tcPr>
            <w:tcW w:w="3024" w:type="dxa"/>
            <w:vAlign w:val="center"/>
          </w:tcPr>
          <w:p w14:paraId="672E1486" w14:textId="77777777" w:rsidR="00966DE8" w:rsidRDefault="00EB31C0">
            <w:pPr>
              <w:spacing w:before="20" w:after="20" w:line="240" w:lineRule="auto"/>
            </w:pPr>
            <w:r>
              <w:rPr>
                <w:sz w:val="21"/>
              </w:rPr>
              <w:t>%APPDATA%\MHC\</w:t>
            </w:r>
          </w:p>
        </w:tc>
        <w:tc>
          <w:tcPr>
            <w:tcW w:w="3024" w:type="dxa"/>
            <w:vAlign w:val="center"/>
          </w:tcPr>
          <w:p w14:paraId="6DD6439A" w14:textId="77777777" w:rsidR="00966DE8" w:rsidRDefault="00EB31C0">
            <w:pPr>
              <w:spacing w:before="20" w:after="20" w:line="240" w:lineRule="auto"/>
            </w:pPr>
            <w:proofErr w:type="spellStart"/>
            <w:r>
              <w:rPr>
                <w:sz w:val="21"/>
              </w:rPr>
              <w:t>上述</w:t>
            </w:r>
            <w:proofErr w:type="spellEnd"/>
            <w:r>
              <w:rPr>
                <w:sz w:val="21"/>
              </w:rPr>
              <w:t xml:space="preserve"> 6 </w:t>
            </w:r>
            <w:proofErr w:type="spellStart"/>
            <w:r>
              <w:rPr>
                <w:sz w:val="21"/>
              </w:rPr>
              <w:t>项参数阈值</w:t>
            </w:r>
            <w:proofErr w:type="spellEnd"/>
          </w:p>
        </w:tc>
      </w:tr>
      <w:tr w:rsidR="00966DE8" w14:paraId="76D49D34" w14:textId="77777777">
        <w:trPr>
          <w:cantSplit/>
          <w:jc w:val="center"/>
        </w:trPr>
        <w:tc>
          <w:tcPr>
            <w:tcW w:w="3024" w:type="dxa"/>
            <w:vAlign w:val="center"/>
          </w:tcPr>
          <w:p w14:paraId="373FB786" w14:textId="77777777" w:rsidR="00966DE8" w:rsidRDefault="00EB31C0">
            <w:pPr>
              <w:spacing w:before="20" w:after="20" w:line="240" w:lineRule="auto"/>
              <w:jc w:val="center"/>
            </w:pPr>
            <w:r>
              <w:rPr>
                <w:sz w:val="21"/>
              </w:rPr>
              <w:t>password.ini</w:t>
            </w:r>
          </w:p>
        </w:tc>
        <w:tc>
          <w:tcPr>
            <w:tcW w:w="3024" w:type="dxa"/>
            <w:vAlign w:val="center"/>
          </w:tcPr>
          <w:p w14:paraId="22704E2C" w14:textId="77777777" w:rsidR="00966DE8" w:rsidRDefault="00EB31C0">
            <w:pPr>
              <w:spacing w:before="20" w:after="20" w:line="240" w:lineRule="auto"/>
            </w:pPr>
            <w:r>
              <w:rPr>
                <w:sz w:val="21"/>
              </w:rPr>
              <w:t>%APPDATA%\MHC\</w:t>
            </w:r>
          </w:p>
        </w:tc>
        <w:tc>
          <w:tcPr>
            <w:tcW w:w="3024" w:type="dxa"/>
            <w:vAlign w:val="center"/>
          </w:tcPr>
          <w:p w14:paraId="4973B431" w14:textId="77777777" w:rsidR="00966DE8" w:rsidRDefault="00EB31C0">
            <w:pPr>
              <w:spacing w:before="20" w:after="20" w:line="240" w:lineRule="auto"/>
            </w:pPr>
            <w:proofErr w:type="spellStart"/>
            <w:r>
              <w:rPr>
                <w:sz w:val="21"/>
              </w:rPr>
              <w:t>密码的</w:t>
            </w:r>
            <w:proofErr w:type="spellEnd"/>
            <w:r>
              <w:rPr>
                <w:sz w:val="21"/>
              </w:rPr>
              <w:t xml:space="preserve"> SHA-256 </w:t>
            </w:r>
            <w:proofErr w:type="spellStart"/>
            <w:r>
              <w:rPr>
                <w:sz w:val="21"/>
              </w:rPr>
              <w:t>哈希值</w:t>
            </w:r>
            <w:proofErr w:type="spellEnd"/>
          </w:p>
        </w:tc>
      </w:tr>
    </w:tbl>
    <w:p w14:paraId="559FD930" w14:textId="77777777" w:rsidR="00966DE8" w:rsidRDefault="00966DE8">
      <w:pPr>
        <w:spacing w:before="40" w:after="40" w:line="240" w:lineRule="auto"/>
      </w:pPr>
    </w:p>
    <w:p w14:paraId="705BE5AB" w14:textId="77777777" w:rsidR="00966DE8" w:rsidRDefault="00EB31C0">
      <w:pPr>
        <w:pStyle w:val="1"/>
      </w:pPr>
      <w:bookmarkStart w:id="37" w:name="_Toc239863471"/>
      <w:r>
        <w:t xml:space="preserve">10 </w:t>
      </w:r>
      <w:proofErr w:type="spellStart"/>
      <w:r>
        <w:t>日志与数据记录</w:t>
      </w:r>
      <w:bookmarkEnd w:id="37"/>
      <w:proofErr w:type="spellEnd"/>
    </w:p>
    <w:p w14:paraId="1086CC28" w14:textId="77777777" w:rsidR="00966DE8" w:rsidRDefault="00EB31C0">
      <w:pPr>
        <w:ind w:firstLineChars="200" w:firstLine="480"/>
        <w:jc w:val="both"/>
        <w:rPr>
          <w:lang w:eastAsia="zh-CN"/>
        </w:rPr>
      </w:pPr>
      <w:r>
        <w:rPr>
          <w:lang w:eastAsia="zh-CN"/>
        </w:rPr>
        <w:t>软件自动记录两类日志，均无需手动开启。</w:t>
      </w:r>
    </w:p>
    <w:p w14:paraId="1E52D7E6" w14:textId="77777777" w:rsidR="00966DE8" w:rsidRDefault="00EB31C0">
      <w:pPr>
        <w:pStyle w:val="21"/>
      </w:pPr>
      <w:bookmarkStart w:id="38" w:name="_Toc239863472"/>
      <w:r>
        <w:t xml:space="preserve">10.1 CAN </w:t>
      </w:r>
      <w:proofErr w:type="spellStart"/>
      <w:r>
        <w:t>报文日志（</w:t>
      </w:r>
      <w:r>
        <w:t>CSV</w:t>
      </w:r>
      <w:proofErr w:type="spellEnd"/>
      <w:r>
        <w:t>）</w:t>
      </w:r>
      <w:bookmarkEnd w:id="38"/>
    </w:p>
    <w:p w14:paraId="6B316353" w14:textId="77777777" w:rsidR="00966DE8" w:rsidRDefault="00EB31C0">
      <w:pPr>
        <w:numPr>
          <w:ilvl w:val="0"/>
          <w:numId w:val="10"/>
        </w:numPr>
        <w:ind w:left="357" w:hanging="357"/>
        <w:jc w:val="both"/>
      </w:pPr>
      <w:proofErr w:type="spellStart"/>
      <w:r>
        <w:t>位置：程序目录</w:t>
      </w:r>
      <w:proofErr w:type="spellEnd"/>
      <w:r>
        <w:t xml:space="preserve"> Logs\</w:t>
      </w:r>
      <w:proofErr w:type="spellStart"/>
      <w:r>
        <w:t>yyyy</w:t>
      </w:r>
      <w:proofErr w:type="spellEnd"/>
      <w:r>
        <w:t xml:space="preserve">-MM-dd\ </w:t>
      </w:r>
      <w:proofErr w:type="spellStart"/>
      <w:r>
        <w:t>子目录下</w:t>
      </w:r>
      <w:proofErr w:type="spellEnd"/>
      <w:r>
        <w:t>；</w:t>
      </w:r>
    </w:p>
    <w:p w14:paraId="60BC6003" w14:textId="77777777" w:rsidR="00966DE8" w:rsidRDefault="00EB31C0">
      <w:pPr>
        <w:numPr>
          <w:ilvl w:val="0"/>
          <w:numId w:val="10"/>
        </w:numPr>
        <w:ind w:left="357" w:hanging="357"/>
        <w:jc w:val="both"/>
        <w:rPr>
          <w:lang w:eastAsia="zh-CN"/>
        </w:rPr>
      </w:pPr>
      <w:r>
        <w:rPr>
          <w:lang w:eastAsia="zh-CN"/>
        </w:rPr>
        <w:t>文件名：</w:t>
      </w:r>
      <w:r>
        <w:rPr>
          <w:lang w:eastAsia="zh-CN"/>
        </w:rPr>
        <w:t>HH-mm-ss.csv</w:t>
      </w:r>
      <w:r>
        <w:rPr>
          <w:lang w:eastAsia="zh-CN"/>
        </w:rPr>
        <w:t>（以文件创建时刻命名）；</w:t>
      </w:r>
    </w:p>
    <w:p w14:paraId="35BC2C7B" w14:textId="77777777" w:rsidR="00966DE8" w:rsidRDefault="00EB31C0">
      <w:pPr>
        <w:numPr>
          <w:ilvl w:val="0"/>
          <w:numId w:val="10"/>
        </w:numPr>
        <w:ind w:left="357" w:hanging="357"/>
        <w:jc w:val="both"/>
        <w:rPr>
          <w:lang w:eastAsia="zh-CN"/>
        </w:rPr>
      </w:pPr>
      <w:r>
        <w:rPr>
          <w:lang w:eastAsia="zh-CN"/>
        </w:rPr>
        <w:t>分割规则：每</w:t>
      </w:r>
      <w:r>
        <w:rPr>
          <w:lang w:eastAsia="zh-CN"/>
        </w:rPr>
        <w:t xml:space="preserve"> 10 </w:t>
      </w:r>
      <w:r>
        <w:rPr>
          <w:lang w:eastAsia="zh-CN"/>
        </w:rPr>
        <w:t>分钟自动生成新文件；</w:t>
      </w:r>
    </w:p>
    <w:p w14:paraId="0F0338E9" w14:textId="77777777" w:rsidR="00966DE8" w:rsidRDefault="00EB31C0">
      <w:pPr>
        <w:numPr>
          <w:ilvl w:val="0"/>
          <w:numId w:val="10"/>
        </w:numPr>
        <w:ind w:left="357" w:hanging="357"/>
        <w:jc w:val="both"/>
      </w:pPr>
      <w:proofErr w:type="spellStart"/>
      <w:r>
        <w:t>列格式</w:t>
      </w:r>
      <w:proofErr w:type="spellEnd"/>
      <w:r>
        <w:t>：</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7203B2C9" w14:textId="77777777">
        <w:trPr>
          <w:tblHeader/>
          <w:jc w:val="center"/>
        </w:trPr>
        <w:tc>
          <w:tcPr>
            <w:tcW w:w="4536" w:type="dxa"/>
            <w:shd w:val="clear" w:color="auto" w:fill="D9D9D9"/>
            <w:vAlign w:val="center"/>
          </w:tcPr>
          <w:p w14:paraId="09AB0E67" w14:textId="77777777" w:rsidR="00966DE8" w:rsidRDefault="00EB31C0">
            <w:pPr>
              <w:spacing w:before="20" w:after="20" w:line="240" w:lineRule="auto"/>
              <w:jc w:val="center"/>
            </w:pPr>
            <w:proofErr w:type="spellStart"/>
            <w:r>
              <w:rPr>
                <w:b/>
                <w:sz w:val="21"/>
              </w:rPr>
              <w:t>列名</w:t>
            </w:r>
            <w:proofErr w:type="spellEnd"/>
          </w:p>
        </w:tc>
        <w:tc>
          <w:tcPr>
            <w:tcW w:w="4536" w:type="dxa"/>
            <w:shd w:val="clear" w:color="auto" w:fill="D9D9D9"/>
            <w:vAlign w:val="center"/>
          </w:tcPr>
          <w:p w14:paraId="02542B09" w14:textId="77777777" w:rsidR="00966DE8" w:rsidRDefault="00EB31C0">
            <w:pPr>
              <w:spacing w:before="20" w:after="20" w:line="240" w:lineRule="auto"/>
              <w:jc w:val="center"/>
            </w:pPr>
            <w:proofErr w:type="spellStart"/>
            <w:r>
              <w:rPr>
                <w:b/>
                <w:sz w:val="21"/>
              </w:rPr>
              <w:t>说明</w:t>
            </w:r>
            <w:proofErr w:type="spellEnd"/>
          </w:p>
        </w:tc>
      </w:tr>
      <w:tr w:rsidR="00966DE8" w14:paraId="2A54998F" w14:textId="77777777">
        <w:trPr>
          <w:cantSplit/>
          <w:jc w:val="center"/>
        </w:trPr>
        <w:tc>
          <w:tcPr>
            <w:tcW w:w="4536" w:type="dxa"/>
            <w:vAlign w:val="center"/>
          </w:tcPr>
          <w:p w14:paraId="12EEC3E8" w14:textId="77777777" w:rsidR="00966DE8" w:rsidRDefault="00EB31C0">
            <w:pPr>
              <w:spacing w:before="20" w:after="20" w:line="240" w:lineRule="auto"/>
              <w:jc w:val="center"/>
            </w:pPr>
            <w:r>
              <w:rPr>
                <w:sz w:val="21"/>
              </w:rPr>
              <w:t>Time</w:t>
            </w:r>
          </w:p>
        </w:tc>
        <w:tc>
          <w:tcPr>
            <w:tcW w:w="4536" w:type="dxa"/>
            <w:vAlign w:val="center"/>
          </w:tcPr>
          <w:p w14:paraId="6CDE61A3" w14:textId="77777777" w:rsidR="00966DE8" w:rsidRDefault="00EB31C0">
            <w:pPr>
              <w:spacing w:before="20" w:after="20" w:line="240" w:lineRule="auto"/>
              <w:rPr>
                <w:lang w:eastAsia="zh-CN"/>
              </w:rPr>
            </w:pPr>
            <w:r>
              <w:rPr>
                <w:sz w:val="21"/>
                <w:lang w:eastAsia="zh-CN"/>
              </w:rPr>
              <w:t>时间（</w:t>
            </w:r>
            <w:proofErr w:type="spellStart"/>
            <w:r>
              <w:rPr>
                <w:sz w:val="21"/>
                <w:lang w:eastAsia="zh-CN"/>
              </w:rPr>
              <w:t>HH:mm:ss.fff</w:t>
            </w:r>
            <w:proofErr w:type="spellEnd"/>
            <w:r>
              <w:rPr>
                <w:sz w:val="21"/>
                <w:lang w:eastAsia="zh-CN"/>
              </w:rPr>
              <w:t>）</w:t>
            </w:r>
          </w:p>
        </w:tc>
      </w:tr>
      <w:tr w:rsidR="00966DE8" w14:paraId="3FA37DD9" w14:textId="77777777">
        <w:trPr>
          <w:cantSplit/>
          <w:jc w:val="center"/>
        </w:trPr>
        <w:tc>
          <w:tcPr>
            <w:tcW w:w="4536" w:type="dxa"/>
            <w:vAlign w:val="center"/>
          </w:tcPr>
          <w:p w14:paraId="0A93D9CB" w14:textId="77777777" w:rsidR="00966DE8" w:rsidRDefault="00EB31C0">
            <w:pPr>
              <w:spacing w:before="20" w:after="20" w:line="240" w:lineRule="auto"/>
              <w:jc w:val="center"/>
            </w:pPr>
            <w:r>
              <w:rPr>
                <w:sz w:val="21"/>
              </w:rPr>
              <w:t>Direction</w:t>
            </w:r>
          </w:p>
        </w:tc>
        <w:tc>
          <w:tcPr>
            <w:tcW w:w="4536" w:type="dxa"/>
            <w:vAlign w:val="center"/>
          </w:tcPr>
          <w:p w14:paraId="6517083A" w14:textId="77777777" w:rsidR="00966DE8" w:rsidRDefault="00EB31C0">
            <w:pPr>
              <w:spacing w:before="20" w:after="20" w:line="240" w:lineRule="auto"/>
            </w:pPr>
            <w:proofErr w:type="spellStart"/>
            <w:r>
              <w:rPr>
                <w:sz w:val="21"/>
              </w:rPr>
              <w:t>发送</w:t>
            </w:r>
            <w:proofErr w:type="spellEnd"/>
            <w:r>
              <w:rPr>
                <w:sz w:val="21"/>
              </w:rPr>
              <w:t xml:space="preserve"> / </w:t>
            </w:r>
            <w:proofErr w:type="spellStart"/>
            <w:r>
              <w:rPr>
                <w:sz w:val="21"/>
              </w:rPr>
              <w:t>接收</w:t>
            </w:r>
            <w:proofErr w:type="spellEnd"/>
          </w:p>
        </w:tc>
      </w:tr>
      <w:tr w:rsidR="00966DE8" w14:paraId="49B53FD4" w14:textId="77777777">
        <w:trPr>
          <w:cantSplit/>
          <w:jc w:val="center"/>
        </w:trPr>
        <w:tc>
          <w:tcPr>
            <w:tcW w:w="4536" w:type="dxa"/>
            <w:vAlign w:val="center"/>
          </w:tcPr>
          <w:p w14:paraId="7E1FD36E" w14:textId="77777777" w:rsidR="00966DE8" w:rsidRDefault="00EB31C0">
            <w:pPr>
              <w:spacing w:before="20" w:after="20" w:line="240" w:lineRule="auto"/>
              <w:jc w:val="center"/>
            </w:pPr>
            <w:proofErr w:type="spellStart"/>
            <w:r>
              <w:rPr>
                <w:sz w:val="21"/>
              </w:rPr>
              <w:t>FrameId</w:t>
            </w:r>
            <w:proofErr w:type="spellEnd"/>
          </w:p>
        </w:tc>
        <w:tc>
          <w:tcPr>
            <w:tcW w:w="4536" w:type="dxa"/>
            <w:vAlign w:val="center"/>
          </w:tcPr>
          <w:p w14:paraId="25FF2EDB" w14:textId="77777777" w:rsidR="00966DE8" w:rsidRDefault="00EB31C0">
            <w:pPr>
              <w:spacing w:before="20" w:after="20" w:line="240" w:lineRule="auto"/>
            </w:pPr>
            <w:r>
              <w:rPr>
                <w:sz w:val="21"/>
              </w:rPr>
              <w:t>帧</w:t>
            </w:r>
            <w:r>
              <w:rPr>
                <w:sz w:val="21"/>
              </w:rPr>
              <w:t xml:space="preserve"> </w:t>
            </w:r>
            <w:proofErr w:type="spellStart"/>
            <w:r>
              <w:rPr>
                <w:sz w:val="21"/>
              </w:rPr>
              <w:t>ID</w:t>
            </w:r>
            <w:r>
              <w:rPr>
                <w:sz w:val="21"/>
              </w:rPr>
              <w:t>（十六进制</w:t>
            </w:r>
            <w:proofErr w:type="spellEnd"/>
            <w:r>
              <w:rPr>
                <w:sz w:val="21"/>
              </w:rPr>
              <w:t>）</w:t>
            </w:r>
          </w:p>
        </w:tc>
      </w:tr>
      <w:tr w:rsidR="00966DE8" w14:paraId="445577C1" w14:textId="77777777">
        <w:trPr>
          <w:cantSplit/>
          <w:jc w:val="center"/>
        </w:trPr>
        <w:tc>
          <w:tcPr>
            <w:tcW w:w="4536" w:type="dxa"/>
            <w:vAlign w:val="center"/>
          </w:tcPr>
          <w:p w14:paraId="495E91AA" w14:textId="77777777" w:rsidR="00966DE8" w:rsidRDefault="00EB31C0">
            <w:pPr>
              <w:spacing w:before="20" w:after="20" w:line="240" w:lineRule="auto"/>
              <w:jc w:val="center"/>
            </w:pPr>
            <w:proofErr w:type="spellStart"/>
            <w:r>
              <w:rPr>
                <w:sz w:val="21"/>
              </w:rPr>
              <w:t>FrameType</w:t>
            </w:r>
            <w:proofErr w:type="spellEnd"/>
          </w:p>
        </w:tc>
        <w:tc>
          <w:tcPr>
            <w:tcW w:w="4536" w:type="dxa"/>
            <w:vAlign w:val="center"/>
          </w:tcPr>
          <w:p w14:paraId="4C0704F1" w14:textId="77777777" w:rsidR="00966DE8" w:rsidRDefault="00EB31C0">
            <w:pPr>
              <w:spacing w:before="20" w:after="20" w:line="240" w:lineRule="auto"/>
            </w:pPr>
            <w:proofErr w:type="spellStart"/>
            <w:r>
              <w:rPr>
                <w:sz w:val="21"/>
              </w:rPr>
              <w:t>标准帧</w:t>
            </w:r>
            <w:proofErr w:type="spellEnd"/>
            <w:r>
              <w:rPr>
                <w:sz w:val="21"/>
              </w:rPr>
              <w:t xml:space="preserve"> / </w:t>
            </w:r>
            <w:proofErr w:type="spellStart"/>
            <w:r>
              <w:rPr>
                <w:sz w:val="21"/>
              </w:rPr>
              <w:t>扩展帧</w:t>
            </w:r>
            <w:proofErr w:type="spellEnd"/>
          </w:p>
        </w:tc>
      </w:tr>
      <w:tr w:rsidR="00966DE8" w14:paraId="3B5A2603" w14:textId="77777777">
        <w:trPr>
          <w:cantSplit/>
          <w:jc w:val="center"/>
        </w:trPr>
        <w:tc>
          <w:tcPr>
            <w:tcW w:w="4536" w:type="dxa"/>
            <w:vAlign w:val="center"/>
          </w:tcPr>
          <w:p w14:paraId="1DDFF7AA" w14:textId="77777777" w:rsidR="00966DE8" w:rsidRDefault="00EB31C0">
            <w:pPr>
              <w:spacing w:before="20" w:after="20" w:line="240" w:lineRule="auto"/>
              <w:jc w:val="center"/>
            </w:pPr>
            <w:proofErr w:type="spellStart"/>
            <w:r>
              <w:rPr>
                <w:sz w:val="21"/>
              </w:rPr>
              <w:t>ProtocolType</w:t>
            </w:r>
            <w:proofErr w:type="spellEnd"/>
          </w:p>
        </w:tc>
        <w:tc>
          <w:tcPr>
            <w:tcW w:w="4536" w:type="dxa"/>
            <w:vAlign w:val="center"/>
          </w:tcPr>
          <w:p w14:paraId="342CF25A" w14:textId="77777777" w:rsidR="00966DE8" w:rsidRDefault="00EB31C0">
            <w:pPr>
              <w:spacing w:before="20" w:after="20" w:line="240" w:lineRule="auto"/>
            </w:pPr>
            <w:r>
              <w:rPr>
                <w:sz w:val="21"/>
              </w:rPr>
              <w:t>CAN / CAN FD</w:t>
            </w:r>
          </w:p>
        </w:tc>
      </w:tr>
      <w:tr w:rsidR="00966DE8" w14:paraId="0EBF9E80" w14:textId="77777777">
        <w:trPr>
          <w:cantSplit/>
          <w:jc w:val="center"/>
        </w:trPr>
        <w:tc>
          <w:tcPr>
            <w:tcW w:w="4536" w:type="dxa"/>
            <w:vAlign w:val="center"/>
          </w:tcPr>
          <w:p w14:paraId="0C71073A" w14:textId="77777777" w:rsidR="00966DE8" w:rsidRDefault="00EB31C0">
            <w:pPr>
              <w:spacing w:before="20" w:after="20" w:line="240" w:lineRule="auto"/>
              <w:jc w:val="center"/>
            </w:pPr>
            <w:proofErr w:type="spellStart"/>
            <w:r>
              <w:rPr>
                <w:sz w:val="21"/>
              </w:rPr>
              <w:t>DataLength</w:t>
            </w:r>
            <w:proofErr w:type="spellEnd"/>
          </w:p>
        </w:tc>
        <w:tc>
          <w:tcPr>
            <w:tcW w:w="4536" w:type="dxa"/>
            <w:vAlign w:val="center"/>
          </w:tcPr>
          <w:p w14:paraId="672EF025" w14:textId="77777777" w:rsidR="00966DE8" w:rsidRDefault="00EB31C0">
            <w:pPr>
              <w:spacing w:before="20" w:after="20" w:line="240" w:lineRule="auto"/>
            </w:pPr>
            <w:proofErr w:type="spellStart"/>
            <w:r>
              <w:rPr>
                <w:sz w:val="21"/>
              </w:rPr>
              <w:t>数据长度（字节</w:t>
            </w:r>
            <w:proofErr w:type="spellEnd"/>
            <w:r>
              <w:rPr>
                <w:sz w:val="21"/>
              </w:rPr>
              <w:t>）</w:t>
            </w:r>
          </w:p>
        </w:tc>
      </w:tr>
      <w:tr w:rsidR="00966DE8" w14:paraId="4C8DEEF2" w14:textId="77777777">
        <w:trPr>
          <w:cantSplit/>
          <w:jc w:val="center"/>
        </w:trPr>
        <w:tc>
          <w:tcPr>
            <w:tcW w:w="4536" w:type="dxa"/>
            <w:vAlign w:val="center"/>
          </w:tcPr>
          <w:p w14:paraId="68304CEB" w14:textId="77777777" w:rsidR="00966DE8" w:rsidRDefault="00EB31C0">
            <w:pPr>
              <w:spacing w:before="20" w:after="20" w:line="240" w:lineRule="auto"/>
              <w:jc w:val="center"/>
            </w:pPr>
            <w:r>
              <w:rPr>
                <w:sz w:val="21"/>
              </w:rPr>
              <w:t>Data</w:t>
            </w:r>
          </w:p>
        </w:tc>
        <w:tc>
          <w:tcPr>
            <w:tcW w:w="4536" w:type="dxa"/>
            <w:vAlign w:val="center"/>
          </w:tcPr>
          <w:p w14:paraId="2003CAF5" w14:textId="77777777" w:rsidR="00966DE8" w:rsidRDefault="00EB31C0">
            <w:pPr>
              <w:spacing w:before="20" w:after="20" w:line="240" w:lineRule="auto"/>
              <w:rPr>
                <w:lang w:eastAsia="zh-CN"/>
              </w:rPr>
            </w:pPr>
            <w:r>
              <w:rPr>
                <w:sz w:val="21"/>
                <w:lang w:eastAsia="zh-CN"/>
              </w:rPr>
              <w:t>数据字节（十六进制，空格分隔）</w:t>
            </w:r>
          </w:p>
        </w:tc>
      </w:tr>
      <w:tr w:rsidR="00966DE8" w14:paraId="57336F59" w14:textId="77777777">
        <w:trPr>
          <w:cantSplit/>
          <w:jc w:val="center"/>
        </w:trPr>
        <w:tc>
          <w:tcPr>
            <w:tcW w:w="4536" w:type="dxa"/>
            <w:vAlign w:val="center"/>
          </w:tcPr>
          <w:p w14:paraId="7C14A0DD" w14:textId="77777777" w:rsidR="00966DE8" w:rsidRDefault="00EB31C0">
            <w:pPr>
              <w:spacing w:before="20" w:after="20" w:line="240" w:lineRule="auto"/>
              <w:jc w:val="center"/>
            </w:pPr>
            <w:r>
              <w:rPr>
                <w:sz w:val="21"/>
              </w:rPr>
              <w:t>Status</w:t>
            </w:r>
          </w:p>
        </w:tc>
        <w:tc>
          <w:tcPr>
            <w:tcW w:w="4536" w:type="dxa"/>
            <w:vAlign w:val="center"/>
          </w:tcPr>
          <w:p w14:paraId="3E6C2E27" w14:textId="77777777" w:rsidR="00966DE8" w:rsidRDefault="00EB31C0">
            <w:pPr>
              <w:spacing w:before="20" w:after="20" w:line="240" w:lineRule="auto"/>
            </w:pPr>
            <w:proofErr w:type="spellStart"/>
            <w:r>
              <w:rPr>
                <w:sz w:val="21"/>
              </w:rPr>
              <w:t>状态（正常</w:t>
            </w:r>
            <w:proofErr w:type="spellEnd"/>
            <w:r>
              <w:rPr>
                <w:sz w:val="21"/>
              </w:rPr>
              <w:t>）</w:t>
            </w:r>
          </w:p>
        </w:tc>
      </w:tr>
    </w:tbl>
    <w:p w14:paraId="6B4399B9" w14:textId="77777777" w:rsidR="00966DE8" w:rsidRDefault="00966DE8">
      <w:pPr>
        <w:spacing w:before="40" w:after="40" w:line="240" w:lineRule="auto"/>
      </w:pPr>
    </w:p>
    <w:p w14:paraId="1B6D39BB" w14:textId="77777777" w:rsidR="00966DE8" w:rsidRDefault="00EB31C0">
      <w:pPr>
        <w:pStyle w:val="21"/>
      </w:pPr>
      <w:bookmarkStart w:id="39" w:name="_Toc239863473"/>
      <w:r>
        <w:t xml:space="preserve">10.2 </w:t>
      </w:r>
      <w:proofErr w:type="spellStart"/>
      <w:r>
        <w:t>故障日志（</w:t>
      </w:r>
      <w:r>
        <w:t>Excel</w:t>
      </w:r>
      <w:proofErr w:type="spellEnd"/>
      <w:r>
        <w:t>）</w:t>
      </w:r>
      <w:bookmarkEnd w:id="39"/>
    </w:p>
    <w:p w14:paraId="484C8796" w14:textId="77777777" w:rsidR="00966DE8" w:rsidRDefault="00EB31C0">
      <w:pPr>
        <w:numPr>
          <w:ilvl w:val="0"/>
          <w:numId w:val="10"/>
        </w:numPr>
        <w:ind w:left="357" w:hanging="357"/>
        <w:jc w:val="both"/>
        <w:rPr>
          <w:lang w:eastAsia="zh-CN"/>
        </w:rPr>
      </w:pPr>
      <w:r>
        <w:rPr>
          <w:lang w:eastAsia="zh-CN"/>
        </w:rPr>
        <w:t>位置：程序目录</w:t>
      </w:r>
      <w:r>
        <w:rPr>
          <w:lang w:eastAsia="zh-CN"/>
        </w:rPr>
        <w:t xml:space="preserve"> Logs\ </w:t>
      </w:r>
      <w:r>
        <w:rPr>
          <w:lang w:eastAsia="zh-CN"/>
        </w:rPr>
        <w:t>目录下；</w:t>
      </w:r>
    </w:p>
    <w:p w14:paraId="3AFA585D" w14:textId="77777777" w:rsidR="00966DE8" w:rsidRDefault="00EB31C0">
      <w:pPr>
        <w:numPr>
          <w:ilvl w:val="0"/>
          <w:numId w:val="10"/>
        </w:numPr>
        <w:ind w:left="357" w:hanging="357"/>
        <w:jc w:val="both"/>
      </w:pPr>
      <w:proofErr w:type="spellStart"/>
      <w:r>
        <w:t>文件名：</w:t>
      </w:r>
      <w:r>
        <w:t>yyyy-MM-dd.xlsx</w:t>
      </w:r>
      <w:r>
        <w:t>（每天一个文件</w:t>
      </w:r>
      <w:proofErr w:type="spellEnd"/>
      <w:r>
        <w:t>）；</w:t>
      </w:r>
    </w:p>
    <w:p w14:paraId="311CBD94" w14:textId="77777777" w:rsidR="00966DE8" w:rsidRDefault="00EB31C0">
      <w:pPr>
        <w:numPr>
          <w:ilvl w:val="0"/>
          <w:numId w:val="10"/>
        </w:numPr>
        <w:ind w:left="357" w:hanging="357"/>
        <w:jc w:val="both"/>
        <w:rPr>
          <w:lang w:eastAsia="zh-CN"/>
        </w:rPr>
      </w:pPr>
      <w:r>
        <w:rPr>
          <w:lang w:eastAsia="zh-CN"/>
        </w:rPr>
        <w:t>内容：每行记录一次故障发生，首列为</w:t>
      </w:r>
      <w:r>
        <w:rPr>
          <w:lang w:eastAsia="zh-CN"/>
        </w:rPr>
        <w:t>“</w:t>
      </w:r>
      <w:r>
        <w:rPr>
          <w:lang w:eastAsia="zh-CN"/>
        </w:rPr>
        <w:t>故障发生时间</w:t>
      </w:r>
      <w:r>
        <w:rPr>
          <w:lang w:eastAsia="zh-CN"/>
        </w:rPr>
        <w:t>”</w:t>
      </w:r>
      <w:r>
        <w:rPr>
          <w:lang w:eastAsia="zh-CN"/>
        </w:rPr>
        <w:t>，其余列为故障发生瞬间所有监控信号的显示名与数值快照；</w:t>
      </w:r>
    </w:p>
    <w:p w14:paraId="36A1AFC8" w14:textId="77777777" w:rsidR="00966DE8" w:rsidRDefault="00EB31C0">
      <w:pPr>
        <w:numPr>
          <w:ilvl w:val="0"/>
          <w:numId w:val="10"/>
        </w:numPr>
        <w:ind w:left="357" w:hanging="357"/>
        <w:jc w:val="both"/>
        <w:rPr>
          <w:lang w:eastAsia="zh-CN"/>
        </w:rPr>
      </w:pPr>
      <w:r>
        <w:rPr>
          <w:lang w:eastAsia="zh-CN"/>
        </w:rPr>
        <w:t>样式：发生故障的信号列以红色字体标出；</w:t>
      </w:r>
    </w:p>
    <w:p w14:paraId="73E15D66" w14:textId="77777777" w:rsidR="00966DE8" w:rsidRDefault="00EB31C0">
      <w:pPr>
        <w:numPr>
          <w:ilvl w:val="0"/>
          <w:numId w:val="10"/>
        </w:numPr>
        <w:ind w:left="357" w:hanging="357"/>
        <w:jc w:val="both"/>
        <w:rPr>
          <w:lang w:eastAsia="zh-CN"/>
        </w:rPr>
      </w:pPr>
      <w:r>
        <w:rPr>
          <w:lang w:eastAsia="zh-CN"/>
        </w:rPr>
        <w:t>去重规则：同一故障在未恢复前只记录一次，恢复后再次发生才重新记录。</w:t>
      </w:r>
    </w:p>
    <w:p w14:paraId="27C918C7" w14:textId="77777777" w:rsidR="00966DE8" w:rsidRDefault="00EB31C0">
      <w:pPr>
        <w:pStyle w:val="1"/>
        <w:rPr>
          <w:lang w:eastAsia="zh-CN"/>
        </w:rPr>
      </w:pPr>
      <w:bookmarkStart w:id="40" w:name="_Toc239863474"/>
      <w:r>
        <w:rPr>
          <w:lang w:eastAsia="zh-CN"/>
        </w:rPr>
        <w:lastRenderedPageBreak/>
        <w:t xml:space="preserve">11 </w:t>
      </w:r>
      <w:r>
        <w:rPr>
          <w:lang w:eastAsia="zh-CN"/>
        </w:rPr>
        <w:t>指示灯与状态显示说明</w:t>
      </w:r>
      <w:bookmarkEnd w:id="40"/>
    </w:p>
    <w:p w14:paraId="68C8548B" w14:textId="77777777" w:rsidR="00966DE8" w:rsidRDefault="00EB31C0">
      <w:pPr>
        <w:pStyle w:val="21"/>
        <w:rPr>
          <w:lang w:eastAsia="zh-CN"/>
        </w:rPr>
      </w:pPr>
      <w:bookmarkStart w:id="41" w:name="_Toc239863475"/>
      <w:r>
        <w:rPr>
          <w:lang w:eastAsia="zh-CN"/>
        </w:rPr>
        <w:t xml:space="preserve">11.1 </w:t>
      </w:r>
      <w:r>
        <w:rPr>
          <w:lang w:eastAsia="zh-CN"/>
        </w:rPr>
        <w:t>颜色含义</w:t>
      </w:r>
      <w:bookmarkEnd w:id="41"/>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62569616" w14:textId="77777777">
        <w:trPr>
          <w:tblHeader/>
          <w:jc w:val="center"/>
        </w:trPr>
        <w:tc>
          <w:tcPr>
            <w:tcW w:w="4536" w:type="dxa"/>
            <w:shd w:val="clear" w:color="auto" w:fill="D9D9D9"/>
            <w:vAlign w:val="center"/>
          </w:tcPr>
          <w:p w14:paraId="686058EC" w14:textId="77777777" w:rsidR="00966DE8" w:rsidRDefault="00EB31C0">
            <w:pPr>
              <w:spacing w:before="20" w:after="20" w:line="240" w:lineRule="auto"/>
              <w:jc w:val="center"/>
            </w:pPr>
            <w:proofErr w:type="spellStart"/>
            <w:r>
              <w:rPr>
                <w:b/>
                <w:sz w:val="21"/>
              </w:rPr>
              <w:t>颜色</w:t>
            </w:r>
            <w:proofErr w:type="spellEnd"/>
          </w:p>
        </w:tc>
        <w:tc>
          <w:tcPr>
            <w:tcW w:w="4536" w:type="dxa"/>
            <w:shd w:val="clear" w:color="auto" w:fill="D9D9D9"/>
            <w:vAlign w:val="center"/>
          </w:tcPr>
          <w:p w14:paraId="53403C4F" w14:textId="77777777" w:rsidR="00966DE8" w:rsidRDefault="00EB31C0">
            <w:pPr>
              <w:spacing w:before="20" w:after="20" w:line="240" w:lineRule="auto"/>
              <w:jc w:val="center"/>
            </w:pPr>
            <w:proofErr w:type="spellStart"/>
            <w:r>
              <w:rPr>
                <w:b/>
                <w:sz w:val="21"/>
              </w:rPr>
              <w:t>含义</w:t>
            </w:r>
            <w:proofErr w:type="spellEnd"/>
          </w:p>
        </w:tc>
      </w:tr>
      <w:tr w:rsidR="00966DE8" w14:paraId="558E4F70" w14:textId="77777777">
        <w:trPr>
          <w:cantSplit/>
          <w:jc w:val="center"/>
        </w:trPr>
        <w:tc>
          <w:tcPr>
            <w:tcW w:w="4536" w:type="dxa"/>
            <w:vAlign w:val="center"/>
          </w:tcPr>
          <w:p w14:paraId="2EC8BFB5" w14:textId="77777777" w:rsidR="00966DE8" w:rsidRDefault="00EB31C0">
            <w:pPr>
              <w:spacing w:before="20" w:after="20" w:line="240" w:lineRule="auto"/>
              <w:jc w:val="center"/>
            </w:pPr>
            <w:proofErr w:type="spellStart"/>
            <w:r>
              <w:rPr>
                <w:sz w:val="21"/>
              </w:rPr>
              <w:t>绿色</w:t>
            </w:r>
            <w:proofErr w:type="spellEnd"/>
          </w:p>
        </w:tc>
        <w:tc>
          <w:tcPr>
            <w:tcW w:w="4536" w:type="dxa"/>
            <w:vAlign w:val="center"/>
          </w:tcPr>
          <w:p w14:paraId="666F43F1" w14:textId="77777777" w:rsidR="00966DE8" w:rsidRDefault="00EB31C0">
            <w:pPr>
              <w:spacing w:before="20" w:after="20" w:line="240" w:lineRule="auto"/>
              <w:rPr>
                <w:lang w:eastAsia="zh-CN"/>
              </w:rPr>
            </w:pPr>
            <w:r>
              <w:rPr>
                <w:sz w:val="21"/>
                <w:lang w:eastAsia="zh-CN"/>
              </w:rPr>
              <w:t>正常</w:t>
            </w:r>
            <w:r>
              <w:rPr>
                <w:sz w:val="21"/>
                <w:lang w:eastAsia="zh-CN"/>
              </w:rPr>
              <w:t xml:space="preserve"> / </w:t>
            </w:r>
            <w:r>
              <w:rPr>
                <w:sz w:val="21"/>
                <w:lang w:eastAsia="zh-CN"/>
              </w:rPr>
              <w:t>无故障</w:t>
            </w:r>
            <w:r>
              <w:rPr>
                <w:sz w:val="21"/>
                <w:lang w:eastAsia="zh-CN"/>
              </w:rPr>
              <w:t xml:space="preserve"> / </w:t>
            </w:r>
            <w:r>
              <w:rPr>
                <w:sz w:val="21"/>
                <w:lang w:eastAsia="zh-CN"/>
              </w:rPr>
              <w:t>功能使能</w:t>
            </w:r>
            <w:r>
              <w:rPr>
                <w:sz w:val="21"/>
                <w:lang w:eastAsia="zh-CN"/>
              </w:rPr>
              <w:t xml:space="preserve"> / </w:t>
            </w:r>
            <w:r>
              <w:rPr>
                <w:sz w:val="21"/>
                <w:lang w:eastAsia="zh-CN"/>
              </w:rPr>
              <w:t>执行中</w:t>
            </w:r>
          </w:p>
        </w:tc>
      </w:tr>
      <w:tr w:rsidR="00966DE8" w14:paraId="29CB4665" w14:textId="77777777">
        <w:trPr>
          <w:cantSplit/>
          <w:jc w:val="center"/>
        </w:trPr>
        <w:tc>
          <w:tcPr>
            <w:tcW w:w="4536" w:type="dxa"/>
            <w:vAlign w:val="center"/>
          </w:tcPr>
          <w:p w14:paraId="4F8A6230" w14:textId="77777777" w:rsidR="00966DE8" w:rsidRDefault="00EB31C0">
            <w:pPr>
              <w:spacing w:before="20" w:after="20" w:line="240" w:lineRule="auto"/>
              <w:jc w:val="center"/>
            </w:pPr>
            <w:proofErr w:type="spellStart"/>
            <w:r>
              <w:rPr>
                <w:sz w:val="21"/>
              </w:rPr>
              <w:t>红色</w:t>
            </w:r>
            <w:proofErr w:type="spellEnd"/>
          </w:p>
        </w:tc>
        <w:tc>
          <w:tcPr>
            <w:tcW w:w="4536" w:type="dxa"/>
            <w:vAlign w:val="center"/>
          </w:tcPr>
          <w:p w14:paraId="0AE5B7DD" w14:textId="77777777" w:rsidR="00966DE8" w:rsidRDefault="00EB31C0">
            <w:pPr>
              <w:spacing w:before="20" w:after="20" w:line="240" w:lineRule="auto"/>
              <w:rPr>
                <w:lang w:eastAsia="zh-CN"/>
              </w:rPr>
            </w:pPr>
            <w:r>
              <w:rPr>
                <w:sz w:val="21"/>
                <w:lang w:eastAsia="zh-CN"/>
              </w:rPr>
              <w:t>故障</w:t>
            </w:r>
            <w:r>
              <w:rPr>
                <w:sz w:val="21"/>
                <w:lang w:eastAsia="zh-CN"/>
              </w:rPr>
              <w:t xml:space="preserve"> / </w:t>
            </w:r>
            <w:r>
              <w:rPr>
                <w:sz w:val="21"/>
                <w:lang w:eastAsia="zh-CN"/>
              </w:rPr>
              <w:t>告警</w:t>
            </w:r>
            <w:r>
              <w:rPr>
                <w:sz w:val="21"/>
                <w:lang w:eastAsia="zh-CN"/>
              </w:rPr>
              <w:t xml:space="preserve"> / </w:t>
            </w:r>
            <w:r>
              <w:rPr>
                <w:sz w:val="21"/>
                <w:lang w:eastAsia="zh-CN"/>
              </w:rPr>
              <w:t>测试执行中</w:t>
            </w:r>
            <w:r>
              <w:rPr>
                <w:sz w:val="21"/>
                <w:lang w:eastAsia="zh-CN"/>
              </w:rPr>
              <w:t xml:space="preserve"> / </w:t>
            </w:r>
            <w:r>
              <w:rPr>
                <w:sz w:val="21"/>
                <w:lang w:eastAsia="zh-CN"/>
              </w:rPr>
              <w:t>休眠状态</w:t>
            </w:r>
          </w:p>
        </w:tc>
      </w:tr>
      <w:tr w:rsidR="00966DE8" w14:paraId="4B80722C" w14:textId="77777777">
        <w:trPr>
          <w:cantSplit/>
          <w:jc w:val="center"/>
        </w:trPr>
        <w:tc>
          <w:tcPr>
            <w:tcW w:w="4536" w:type="dxa"/>
            <w:vAlign w:val="center"/>
          </w:tcPr>
          <w:p w14:paraId="76585180" w14:textId="77777777" w:rsidR="00966DE8" w:rsidRDefault="00EB31C0">
            <w:pPr>
              <w:spacing w:before="20" w:after="20" w:line="240" w:lineRule="auto"/>
              <w:jc w:val="center"/>
            </w:pPr>
            <w:proofErr w:type="spellStart"/>
            <w:r>
              <w:rPr>
                <w:sz w:val="21"/>
              </w:rPr>
              <w:t>橙色</w:t>
            </w:r>
            <w:proofErr w:type="spellEnd"/>
          </w:p>
        </w:tc>
        <w:tc>
          <w:tcPr>
            <w:tcW w:w="4536" w:type="dxa"/>
            <w:vAlign w:val="center"/>
          </w:tcPr>
          <w:p w14:paraId="353BA046" w14:textId="77777777" w:rsidR="00966DE8" w:rsidRDefault="00EB31C0">
            <w:pPr>
              <w:spacing w:before="20" w:after="20" w:line="240" w:lineRule="auto"/>
              <w:rPr>
                <w:lang w:eastAsia="zh-CN"/>
              </w:rPr>
            </w:pPr>
            <w:r>
              <w:rPr>
                <w:sz w:val="21"/>
                <w:lang w:eastAsia="zh-CN"/>
              </w:rPr>
              <w:t>充电中</w:t>
            </w:r>
            <w:r>
              <w:rPr>
                <w:sz w:val="21"/>
                <w:lang w:eastAsia="zh-CN"/>
              </w:rPr>
              <w:t xml:space="preserve"> / </w:t>
            </w:r>
            <w:r>
              <w:rPr>
                <w:sz w:val="21"/>
                <w:lang w:eastAsia="zh-CN"/>
              </w:rPr>
              <w:t>放电中（充放电状态显示）</w:t>
            </w:r>
          </w:p>
        </w:tc>
      </w:tr>
      <w:tr w:rsidR="00966DE8" w14:paraId="56772A29" w14:textId="77777777">
        <w:trPr>
          <w:cantSplit/>
          <w:jc w:val="center"/>
        </w:trPr>
        <w:tc>
          <w:tcPr>
            <w:tcW w:w="4536" w:type="dxa"/>
            <w:vAlign w:val="center"/>
          </w:tcPr>
          <w:p w14:paraId="19A8EC89" w14:textId="77777777" w:rsidR="00966DE8" w:rsidRDefault="00EB31C0">
            <w:pPr>
              <w:spacing w:before="20" w:after="20" w:line="240" w:lineRule="auto"/>
              <w:jc w:val="center"/>
            </w:pPr>
            <w:proofErr w:type="spellStart"/>
            <w:r>
              <w:rPr>
                <w:sz w:val="21"/>
              </w:rPr>
              <w:t>灰色</w:t>
            </w:r>
            <w:proofErr w:type="spellEnd"/>
          </w:p>
        </w:tc>
        <w:tc>
          <w:tcPr>
            <w:tcW w:w="4536" w:type="dxa"/>
            <w:vAlign w:val="center"/>
          </w:tcPr>
          <w:p w14:paraId="0087027D" w14:textId="77777777" w:rsidR="00966DE8" w:rsidRDefault="00EB31C0">
            <w:pPr>
              <w:spacing w:before="20" w:after="20" w:line="240" w:lineRule="auto"/>
              <w:rPr>
                <w:lang w:eastAsia="zh-CN"/>
              </w:rPr>
            </w:pPr>
            <w:r>
              <w:rPr>
                <w:sz w:val="21"/>
                <w:lang w:eastAsia="zh-CN"/>
              </w:rPr>
              <w:t>无数据（未收到对应报文）</w:t>
            </w:r>
            <w:r>
              <w:rPr>
                <w:sz w:val="21"/>
                <w:lang w:eastAsia="zh-CN"/>
              </w:rPr>
              <w:t xml:space="preserve">/ </w:t>
            </w:r>
            <w:r>
              <w:rPr>
                <w:sz w:val="21"/>
                <w:lang w:eastAsia="zh-CN"/>
              </w:rPr>
              <w:t>功能未启用</w:t>
            </w:r>
          </w:p>
        </w:tc>
      </w:tr>
    </w:tbl>
    <w:p w14:paraId="34993BF1" w14:textId="77777777" w:rsidR="00966DE8" w:rsidRDefault="00966DE8">
      <w:pPr>
        <w:spacing w:before="40" w:after="40" w:line="240" w:lineRule="auto"/>
        <w:rPr>
          <w:lang w:eastAsia="zh-CN"/>
        </w:rPr>
      </w:pPr>
    </w:p>
    <w:p w14:paraId="759D51B5" w14:textId="77777777" w:rsidR="00966DE8" w:rsidRDefault="00EB31C0">
      <w:pPr>
        <w:pStyle w:val="21"/>
      </w:pPr>
      <w:bookmarkStart w:id="42" w:name="_Toc239863476"/>
      <w:r>
        <w:t xml:space="preserve">11.2 </w:t>
      </w:r>
      <w:proofErr w:type="spellStart"/>
      <w:r>
        <w:t>充放电状态</w:t>
      </w:r>
      <w:bookmarkEnd w:id="42"/>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2069A355" w14:textId="77777777">
        <w:trPr>
          <w:tblHeader/>
          <w:jc w:val="center"/>
        </w:trPr>
        <w:tc>
          <w:tcPr>
            <w:tcW w:w="4536" w:type="dxa"/>
            <w:shd w:val="clear" w:color="auto" w:fill="D9D9D9"/>
            <w:vAlign w:val="center"/>
          </w:tcPr>
          <w:p w14:paraId="2F547FB2" w14:textId="77777777" w:rsidR="00966DE8" w:rsidRDefault="00EB31C0">
            <w:pPr>
              <w:spacing w:before="20" w:after="20" w:line="240" w:lineRule="auto"/>
              <w:jc w:val="center"/>
            </w:pPr>
            <w:proofErr w:type="spellStart"/>
            <w:r>
              <w:rPr>
                <w:b/>
                <w:sz w:val="21"/>
              </w:rPr>
              <w:t>显示值</w:t>
            </w:r>
            <w:proofErr w:type="spellEnd"/>
          </w:p>
        </w:tc>
        <w:tc>
          <w:tcPr>
            <w:tcW w:w="4536" w:type="dxa"/>
            <w:shd w:val="clear" w:color="auto" w:fill="D9D9D9"/>
            <w:vAlign w:val="center"/>
          </w:tcPr>
          <w:p w14:paraId="57B39BB7" w14:textId="77777777" w:rsidR="00966DE8" w:rsidRDefault="00EB31C0">
            <w:pPr>
              <w:spacing w:before="20" w:after="20" w:line="240" w:lineRule="auto"/>
              <w:jc w:val="center"/>
            </w:pPr>
            <w:proofErr w:type="spellStart"/>
            <w:r>
              <w:rPr>
                <w:b/>
                <w:sz w:val="21"/>
              </w:rPr>
              <w:t>含义</w:t>
            </w:r>
            <w:proofErr w:type="spellEnd"/>
          </w:p>
        </w:tc>
      </w:tr>
      <w:tr w:rsidR="00966DE8" w14:paraId="4839CC1E" w14:textId="77777777">
        <w:trPr>
          <w:cantSplit/>
          <w:jc w:val="center"/>
        </w:trPr>
        <w:tc>
          <w:tcPr>
            <w:tcW w:w="4536" w:type="dxa"/>
            <w:vAlign w:val="center"/>
          </w:tcPr>
          <w:p w14:paraId="0FABC448" w14:textId="77777777" w:rsidR="00966DE8" w:rsidRDefault="00EB31C0">
            <w:pPr>
              <w:spacing w:before="20" w:after="20" w:line="240" w:lineRule="auto"/>
              <w:jc w:val="center"/>
            </w:pPr>
            <w:proofErr w:type="spellStart"/>
            <w:r>
              <w:rPr>
                <w:sz w:val="21"/>
              </w:rPr>
              <w:t>正常</w:t>
            </w:r>
            <w:proofErr w:type="spellEnd"/>
          </w:p>
        </w:tc>
        <w:tc>
          <w:tcPr>
            <w:tcW w:w="4536" w:type="dxa"/>
            <w:vAlign w:val="center"/>
          </w:tcPr>
          <w:p w14:paraId="4B95ADCF" w14:textId="77777777" w:rsidR="00966DE8" w:rsidRDefault="00EB31C0">
            <w:pPr>
              <w:spacing w:before="20" w:after="20" w:line="240" w:lineRule="auto"/>
              <w:jc w:val="center"/>
            </w:pPr>
            <w:proofErr w:type="spellStart"/>
            <w:r>
              <w:rPr>
                <w:sz w:val="21"/>
              </w:rPr>
              <w:t>未处于充放电</w:t>
            </w:r>
            <w:proofErr w:type="spellEnd"/>
          </w:p>
        </w:tc>
      </w:tr>
      <w:tr w:rsidR="00966DE8" w14:paraId="73379A35" w14:textId="77777777">
        <w:trPr>
          <w:cantSplit/>
          <w:jc w:val="center"/>
        </w:trPr>
        <w:tc>
          <w:tcPr>
            <w:tcW w:w="4536" w:type="dxa"/>
            <w:vAlign w:val="center"/>
          </w:tcPr>
          <w:p w14:paraId="6C5886A5" w14:textId="77777777" w:rsidR="00966DE8" w:rsidRDefault="00EB31C0">
            <w:pPr>
              <w:spacing w:before="20" w:after="20" w:line="240" w:lineRule="auto"/>
              <w:jc w:val="center"/>
            </w:pPr>
            <w:proofErr w:type="spellStart"/>
            <w:r>
              <w:rPr>
                <w:sz w:val="21"/>
              </w:rPr>
              <w:t>充电状态</w:t>
            </w:r>
            <w:proofErr w:type="spellEnd"/>
          </w:p>
        </w:tc>
        <w:tc>
          <w:tcPr>
            <w:tcW w:w="4536" w:type="dxa"/>
            <w:vAlign w:val="center"/>
          </w:tcPr>
          <w:p w14:paraId="1B32496D" w14:textId="77777777" w:rsidR="00966DE8" w:rsidRDefault="00EB31C0">
            <w:pPr>
              <w:spacing w:before="20" w:after="20" w:line="240" w:lineRule="auto"/>
              <w:jc w:val="center"/>
            </w:pPr>
            <w:proofErr w:type="spellStart"/>
            <w:r>
              <w:rPr>
                <w:sz w:val="21"/>
              </w:rPr>
              <w:t>设备正在充电</w:t>
            </w:r>
            <w:proofErr w:type="spellEnd"/>
          </w:p>
        </w:tc>
      </w:tr>
      <w:tr w:rsidR="00966DE8" w14:paraId="11359AD3" w14:textId="77777777">
        <w:trPr>
          <w:cantSplit/>
          <w:jc w:val="center"/>
        </w:trPr>
        <w:tc>
          <w:tcPr>
            <w:tcW w:w="4536" w:type="dxa"/>
            <w:vAlign w:val="center"/>
          </w:tcPr>
          <w:p w14:paraId="3723EBA0" w14:textId="77777777" w:rsidR="00966DE8" w:rsidRDefault="00EB31C0">
            <w:pPr>
              <w:spacing w:before="20" w:after="20" w:line="240" w:lineRule="auto"/>
              <w:jc w:val="center"/>
            </w:pPr>
            <w:proofErr w:type="spellStart"/>
            <w:r>
              <w:rPr>
                <w:sz w:val="21"/>
              </w:rPr>
              <w:t>放电状态</w:t>
            </w:r>
            <w:proofErr w:type="spellEnd"/>
          </w:p>
        </w:tc>
        <w:tc>
          <w:tcPr>
            <w:tcW w:w="4536" w:type="dxa"/>
            <w:vAlign w:val="center"/>
          </w:tcPr>
          <w:p w14:paraId="78132313" w14:textId="77777777" w:rsidR="00966DE8" w:rsidRDefault="00EB31C0">
            <w:pPr>
              <w:spacing w:before="20" w:after="20" w:line="240" w:lineRule="auto"/>
              <w:jc w:val="center"/>
            </w:pPr>
            <w:proofErr w:type="spellStart"/>
            <w:r>
              <w:rPr>
                <w:sz w:val="21"/>
              </w:rPr>
              <w:t>设备正在放电</w:t>
            </w:r>
            <w:proofErr w:type="spellEnd"/>
          </w:p>
        </w:tc>
      </w:tr>
      <w:tr w:rsidR="00966DE8" w14:paraId="433CC4E8" w14:textId="77777777">
        <w:trPr>
          <w:cantSplit/>
          <w:jc w:val="center"/>
        </w:trPr>
        <w:tc>
          <w:tcPr>
            <w:tcW w:w="4536" w:type="dxa"/>
            <w:vAlign w:val="center"/>
          </w:tcPr>
          <w:p w14:paraId="50813B23" w14:textId="77777777" w:rsidR="00966DE8" w:rsidRDefault="00EB31C0">
            <w:pPr>
              <w:spacing w:before="20" w:after="20" w:line="240" w:lineRule="auto"/>
              <w:jc w:val="center"/>
            </w:pPr>
            <w:proofErr w:type="spellStart"/>
            <w:r>
              <w:rPr>
                <w:sz w:val="21"/>
              </w:rPr>
              <w:t>故障模式</w:t>
            </w:r>
            <w:proofErr w:type="spellEnd"/>
          </w:p>
        </w:tc>
        <w:tc>
          <w:tcPr>
            <w:tcW w:w="4536" w:type="dxa"/>
            <w:vAlign w:val="center"/>
          </w:tcPr>
          <w:p w14:paraId="08C6872F" w14:textId="77777777" w:rsidR="00966DE8" w:rsidRDefault="00EB31C0">
            <w:pPr>
              <w:spacing w:before="20" w:after="20" w:line="240" w:lineRule="auto"/>
              <w:jc w:val="center"/>
            </w:pPr>
            <w:proofErr w:type="spellStart"/>
            <w:r>
              <w:rPr>
                <w:sz w:val="21"/>
              </w:rPr>
              <w:t>设备处于故障模式</w:t>
            </w:r>
            <w:proofErr w:type="spellEnd"/>
          </w:p>
        </w:tc>
      </w:tr>
    </w:tbl>
    <w:p w14:paraId="0D5ABFEB" w14:textId="77777777" w:rsidR="00966DE8" w:rsidRDefault="00966DE8">
      <w:pPr>
        <w:spacing w:before="40" w:after="40" w:line="240" w:lineRule="auto"/>
      </w:pPr>
    </w:p>
    <w:p w14:paraId="6D81405B" w14:textId="77777777" w:rsidR="00966DE8" w:rsidRDefault="00EB31C0">
      <w:pPr>
        <w:pStyle w:val="21"/>
        <w:rPr>
          <w:lang w:eastAsia="zh-CN"/>
        </w:rPr>
      </w:pPr>
      <w:bookmarkStart w:id="43" w:name="_Toc239863477"/>
      <w:r>
        <w:rPr>
          <w:lang w:eastAsia="zh-CN"/>
        </w:rPr>
        <w:t xml:space="preserve">11.3 </w:t>
      </w:r>
      <w:r>
        <w:rPr>
          <w:lang w:eastAsia="zh-CN"/>
        </w:rPr>
        <w:t>碰撞信号状态（</w:t>
      </w:r>
      <w:r>
        <w:rPr>
          <w:lang w:eastAsia="zh-CN"/>
        </w:rPr>
        <w:t xml:space="preserve">SRS / PWM </w:t>
      </w:r>
      <w:r>
        <w:rPr>
          <w:lang w:eastAsia="zh-CN"/>
        </w:rPr>
        <w:t>状态）</w:t>
      </w:r>
      <w:bookmarkEnd w:id="43"/>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02BDA416" w14:textId="77777777">
        <w:trPr>
          <w:tblHeader/>
          <w:jc w:val="center"/>
        </w:trPr>
        <w:tc>
          <w:tcPr>
            <w:tcW w:w="4536" w:type="dxa"/>
            <w:shd w:val="clear" w:color="auto" w:fill="D9D9D9"/>
            <w:vAlign w:val="center"/>
          </w:tcPr>
          <w:p w14:paraId="128EE6C9" w14:textId="77777777" w:rsidR="00966DE8" w:rsidRDefault="00EB31C0">
            <w:pPr>
              <w:spacing w:before="20" w:after="20" w:line="240" w:lineRule="auto"/>
              <w:jc w:val="center"/>
            </w:pPr>
            <w:proofErr w:type="spellStart"/>
            <w:r>
              <w:rPr>
                <w:b/>
                <w:sz w:val="21"/>
              </w:rPr>
              <w:t>显示值</w:t>
            </w:r>
            <w:proofErr w:type="spellEnd"/>
          </w:p>
        </w:tc>
        <w:tc>
          <w:tcPr>
            <w:tcW w:w="4536" w:type="dxa"/>
            <w:shd w:val="clear" w:color="auto" w:fill="D9D9D9"/>
            <w:vAlign w:val="center"/>
          </w:tcPr>
          <w:p w14:paraId="0F386D16" w14:textId="77777777" w:rsidR="00966DE8" w:rsidRDefault="00EB31C0">
            <w:pPr>
              <w:spacing w:before="20" w:after="20" w:line="240" w:lineRule="auto"/>
              <w:jc w:val="center"/>
            </w:pPr>
            <w:proofErr w:type="spellStart"/>
            <w:r>
              <w:rPr>
                <w:b/>
                <w:sz w:val="21"/>
              </w:rPr>
              <w:t>含义</w:t>
            </w:r>
            <w:proofErr w:type="spellEnd"/>
          </w:p>
        </w:tc>
      </w:tr>
      <w:tr w:rsidR="00966DE8" w14:paraId="4D1B9C60" w14:textId="77777777">
        <w:trPr>
          <w:cantSplit/>
          <w:jc w:val="center"/>
        </w:trPr>
        <w:tc>
          <w:tcPr>
            <w:tcW w:w="4536" w:type="dxa"/>
            <w:vAlign w:val="center"/>
          </w:tcPr>
          <w:p w14:paraId="404C9138" w14:textId="77777777" w:rsidR="00966DE8" w:rsidRDefault="00EB31C0">
            <w:pPr>
              <w:spacing w:before="20" w:after="20" w:line="240" w:lineRule="auto"/>
              <w:jc w:val="center"/>
            </w:pPr>
            <w:proofErr w:type="spellStart"/>
            <w:r>
              <w:rPr>
                <w:sz w:val="21"/>
              </w:rPr>
              <w:t>正常</w:t>
            </w:r>
            <w:proofErr w:type="spellEnd"/>
          </w:p>
        </w:tc>
        <w:tc>
          <w:tcPr>
            <w:tcW w:w="4536" w:type="dxa"/>
            <w:vAlign w:val="center"/>
          </w:tcPr>
          <w:p w14:paraId="546BF826" w14:textId="77777777" w:rsidR="00966DE8" w:rsidRDefault="00EB31C0">
            <w:pPr>
              <w:spacing w:before="20" w:after="20" w:line="240" w:lineRule="auto"/>
              <w:jc w:val="center"/>
            </w:pPr>
            <w:proofErr w:type="spellStart"/>
            <w:r>
              <w:rPr>
                <w:sz w:val="21"/>
              </w:rPr>
              <w:t>无异常</w:t>
            </w:r>
            <w:proofErr w:type="spellEnd"/>
          </w:p>
        </w:tc>
      </w:tr>
      <w:tr w:rsidR="00966DE8" w14:paraId="4CA4F227" w14:textId="77777777">
        <w:trPr>
          <w:cantSplit/>
          <w:jc w:val="center"/>
        </w:trPr>
        <w:tc>
          <w:tcPr>
            <w:tcW w:w="4536" w:type="dxa"/>
            <w:vAlign w:val="center"/>
          </w:tcPr>
          <w:p w14:paraId="374AEF29" w14:textId="77777777" w:rsidR="00966DE8" w:rsidRDefault="00EB31C0">
            <w:pPr>
              <w:spacing w:before="20" w:after="20" w:line="240" w:lineRule="auto"/>
              <w:jc w:val="center"/>
            </w:pPr>
            <w:r>
              <w:rPr>
                <w:sz w:val="21"/>
              </w:rPr>
              <w:t xml:space="preserve">PVDD </w:t>
            </w:r>
            <w:proofErr w:type="spellStart"/>
            <w:r>
              <w:rPr>
                <w:sz w:val="21"/>
              </w:rPr>
              <w:t>过压</w:t>
            </w:r>
            <w:proofErr w:type="spellEnd"/>
          </w:p>
        </w:tc>
        <w:tc>
          <w:tcPr>
            <w:tcW w:w="4536" w:type="dxa"/>
            <w:vAlign w:val="center"/>
          </w:tcPr>
          <w:p w14:paraId="50C5BB08" w14:textId="77777777" w:rsidR="00966DE8" w:rsidRDefault="00EB31C0">
            <w:pPr>
              <w:spacing w:before="20" w:after="20" w:line="240" w:lineRule="auto"/>
              <w:jc w:val="center"/>
            </w:pPr>
            <w:proofErr w:type="spellStart"/>
            <w:r>
              <w:rPr>
                <w:sz w:val="21"/>
              </w:rPr>
              <w:t>电源电压过高</w:t>
            </w:r>
            <w:proofErr w:type="spellEnd"/>
          </w:p>
        </w:tc>
      </w:tr>
      <w:tr w:rsidR="00966DE8" w14:paraId="06584475" w14:textId="77777777">
        <w:trPr>
          <w:cantSplit/>
          <w:jc w:val="center"/>
        </w:trPr>
        <w:tc>
          <w:tcPr>
            <w:tcW w:w="4536" w:type="dxa"/>
            <w:vAlign w:val="center"/>
          </w:tcPr>
          <w:p w14:paraId="6EEAB09C" w14:textId="77777777" w:rsidR="00966DE8" w:rsidRDefault="00EB31C0">
            <w:pPr>
              <w:spacing w:before="20" w:after="20" w:line="240" w:lineRule="auto"/>
              <w:jc w:val="center"/>
            </w:pPr>
            <w:proofErr w:type="spellStart"/>
            <w:r>
              <w:rPr>
                <w:sz w:val="21"/>
              </w:rPr>
              <w:t>欠压</w:t>
            </w:r>
            <w:proofErr w:type="spellEnd"/>
          </w:p>
        </w:tc>
        <w:tc>
          <w:tcPr>
            <w:tcW w:w="4536" w:type="dxa"/>
            <w:vAlign w:val="center"/>
          </w:tcPr>
          <w:p w14:paraId="3C8646D6" w14:textId="77777777" w:rsidR="00966DE8" w:rsidRDefault="00EB31C0">
            <w:pPr>
              <w:spacing w:before="20" w:after="20" w:line="240" w:lineRule="auto"/>
              <w:jc w:val="center"/>
            </w:pPr>
            <w:proofErr w:type="spellStart"/>
            <w:r>
              <w:rPr>
                <w:sz w:val="21"/>
              </w:rPr>
              <w:t>电源欠压</w:t>
            </w:r>
            <w:proofErr w:type="spellEnd"/>
          </w:p>
        </w:tc>
      </w:tr>
      <w:tr w:rsidR="00966DE8" w14:paraId="2BA20A56" w14:textId="77777777">
        <w:trPr>
          <w:cantSplit/>
          <w:jc w:val="center"/>
        </w:trPr>
        <w:tc>
          <w:tcPr>
            <w:tcW w:w="4536" w:type="dxa"/>
            <w:vAlign w:val="center"/>
          </w:tcPr>
          <w:p w14:paraId="0346DF46" w14:textId="77777777" w:rsidR="00966DE8" w:rsidRDefault="00EB31C0">
            <w:pPr>
              <w:spacing w:before="20" w:after="20" w:line="240" w:lineRule="auto"/>
              <w:jc w:val="center"/>
            </w:pPr>
            <w:r>
              <w:rPr>
                <w:sz w:val="21"/>
              </w:rPr>
              <w:t xml:space="preserve">VCP </w:t>
            </w:r>
            <w:proofErr w:type="spellStart"/>
            <w:r>
              <w:rPr>
                <w:sz w:val="21"/>
              </w:rPr>
              <w:t>欠压</w:t>
            </w:r>
            <w:proofErr w:type="spellEnd"/>
          </w:p>
        </w:tc>
        <w:tc>
          <w:tcPr>
            <w:tcW w:w="4536" w:type="dxa"/>
            <w:vAlign w:val="center"/>
          </w:tcPr>
          <w:p w14:paraId="50F03EB2" w14:textId="77777777" w:rsidR="00966DE8" w:rsidRDefault="00EB31C0">
            <w:pPr>
              <w:spacing w:before="20" w:after="20" w:line="240" w:lineRule="auto"/>
              <w:jc w:val="center"/>
            </w:pPr>
            <w:proofErr w:type="spellStart"/>
            <w:r>
              <w:rPr>
                <w:sz w:val="21"/>
              </w:rPr>
              <w:t>电荷泵电压欠压</w:t>
            </w:r>
            <w:proofErr w:type="spellEnd"/>
          </w:p>
        </w:tc>
      </w:tr>
      <w:tr w:rsidR="00966DE8" w14:paraId="033B28AE" w14:textId="77777777">
        <w:trPr>
          <w:cantSplit/>
          <w:jc w:val="center"/>
        </w:trPr>
        <w:tc>
          <w:tcPr>
            <w:tcW w:w="4536" w:type="dxa"/>
            <w:vAlign w:val="center"/>
          </w:tcPr>
          <w:p w14:paraId="02733D4B" w14:textId="77777777" w:rsidR="00966DE8" w:rsidRDefault="00EB31C0">
            <w:pPr>
              <w:spacing w:before="20" w:after="20" w:line="240" w:lineRule="auto"/>
              <w:jc w:val="center"/>
            </w:pPr>
            <w:r>
              <w:rPr>
                <w:sz w:val="21"/>
              </w:rPr>
              <w:t xml:space="preserve">SPI </w:t>
            </w:r>
            <w:proofErr w:type="spellStart"/>
            <w:r>
              <w:rPr>
                <w:sz w:val="21"/>
              </w:rPr>
              <w:t>时钟异常</w:t>
            </w:r>
            <w:proofErr w:type="spellEnd"/>
          </w:p>
        </w:tc>
        <w:tc>
          <w:tcPr>
            <w:tcW w:w="4536" w:type="dxa"/>
            <w:vAlign w:val="center"/>
          </w:tcPr>
          <w:p w14:paraId="1A0314A1" w14:textId="77777777" w:rsidR="00966DE8" w:rsidRDefault="00EB31C0">
            <w:pPr>
              <w:spacing w:before="20" w:after="20" w:line="240" w:lineRule="auto"/>
              <w:jc w:val="center"/>
            </w:pPr>
            <w:r>
              <w:rPr>
                <w:sz w:val="21"/>
              </w:rPr>
              <w:t xml:space="preserve">SPI </w:t>
            </w:r>
            <w:proofErr w:type="spellStart"/>
            <w:r>
              <w:rPr>
                <w:sz w:val="21"/>
              </w:rPr>
              <w:t>通信时钟异常</w:t>
            </w:r>
            <w:proofErr w:type="spellEnd"/>
          </w:p>
        </w:tc>
      </w:tr>
    </w:tbl>
    <w:p w14:paraId="0F944A92" w14:textId="77777777" w:rsidR="00966DE8" w:rsidRDefault="00966DE8">
      <w:pPr>
        <w:spacing w:before="40" w:after="40" w:line="240" w:lineRule="auto"/>
      </w:pPr>
    </w:p>
    <w:p w14:paraId="46FD6EB9" w14:textId="77777777" w:rsidR="00966DE8" w:rsidRDefault="00EB31C0">
      <w:pPr>
        <w:pStyle w:val="1"/>
      </w:pPr>
      <w:bookmarkStart w:id="44" w:name="_Toc239863478"/>
      <w:r>
        <w:t xml:space="preserve">12 </w:t>
      </w:r>
      <w:proofErr w:type="spellStart"/>
      <w:r>
        <w:t>通信协议说明</w:t>
      </w:r>
      <w:bookmarkEnd w:id="44"/>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14"/>
        <w:gridCol w:w="1814"/>
        <w:gridCol w:w="1814"/>
        <w:gridCol w:w="1814"/>
        <w:gridCol w:w="1814"/>
      </w:tblGrid>
      <w:tr w:rsidR="00966DE8" w14:paraId="1FA7075A" w14:textId="77777777">
        <w:trPr>
          <w:tblHeader/>
          <w:jc w:val="center"/>
        </w:trPr>
        <w:tc>
          <w:tcPr>
            <w:tcW w:w="1814" w:type="dxa"/>
            <w:shd w:val="clear" w:color="auto" w:fill="D9D9D9"/>
            <w:vAlign w:val="center"/>
          </w:tcPr>
          <w:p w14:paraId="038D9C15" w14:textId="77777777" w:rsidR="00966DE8" w:rsidRDefault="00EB31C0">
            <w:pPr>
              <w:spacing w:before="20" w:after="20" w:line="240" w:lineRule="auto"/>
              <w:jc w:val="center"/>
            </w:pPr>
            <w:proofErr w:type="spellStart"/>
            <w:r>
              <w:rPr>
                <w:b/>
                <w:sz w:val="21"/>
              </w:rPr>
              <w:t>报文</w:t>
            </w:r>
            <w:proofErr w:type="spellEnd"/>
          </w:p>
        </w:tc>
        <w:tc>
          <w:tcPr>
            <w:tcW w:w="1814" w:type="dxa"/>
            <w:shd w:val="clear" w:color="auto" w:fill="D9D9D9"/>
            <w:vAlign w:val="center"/>
          </w:tcPr>
          <w:p w14:paraId="6AA9822E" w14:textId="77777777" w:rsidR="00966DE8" w:rsidRDefault="00EB31C0">
            <w:pPr>
              <w:spacing w:before="20" w:after="20" w:line="240" w:lineRule="auto"/>
              <w:jc w:val="center"/>
            </w:pPr>
            <w:r>
              <w:rPr>
                <w:b/>
                <w:sz w:val="21"/>
              </w:rPr>
              <w:t>CAN ID</w:t>
            </w:r>
          </w:p>
        </w:tc>
        <w:tc>
          <w:tcPr>
            <w:tcW w:w="1814" w:type="dxa"/>
            <w:shd w:val="clear" w:color="auto" w:fill="D9D9D9"/>
            <w:vAlign w:val="center"/>
          </w:tcPr>
          <w:p w14:paraId="03F41387" w14:textId="77777777" w:rsidR="00966DE8" w:rsidRDefault="00EB31C0">
            <w:pPr>
              <w:spacing w:before="20" w:after="20" w:line="240" w:lineRule="auto"/>
              <w:jc w:val="center"/>
            </w:pPr>
            <w:proofErr w:type="spellStart"/>
            <w:r>
              <w:rPr>
                <w:b/>
                <w:sz w:val="21"/>
              </w:rPr>
              <w:t>类型</w:t>
            </w:r>
            <w:proofErr w:type="spellEnd"/>
          </w:p>
        </w:tc>
        <w:tc>
          <w:tcPr>
            <w:tcW w:w="1814" w:type="dxa"/>
            <w:shd w:val="clear" w:color="auto" w:fill="D9D9D9"/>
            <w:vAlign w:val="center"/>
          </w:tcPr>
          <w:p w14:paraId="459DDC56" w14:textId="77777777" w:rsidR="00966DE8" w:rsidRDefault="00EB31C0">
            <w:pPr>
              <w:spacing w:before="20" w:after="20" w:line="240" w:lineRule="auto"/>
              <w:jc w:val="center"/>
            </w:pPr>
            <w:proofErr w:type="spellStart"/>
            <w:r>
              <w:rPr>
                <w:b/>
                <w:sz w:val="21"/>
              </w:rPr>
              <w:t>方向</w:t>
            </w:r>
            <w:proofErr w:type="spellEnd"/>
          </w:p>
        </w:tc>
        <w:tc>
          <w:tcPr>
            <w:tcW w:w="1814" w:type="dxa"/>
            <w:shd w:val="clear" w:color="auto" w:fill="D9D9D9"/>
            <w:vAlign w:val="center"/>
          </w:tcPr>
          <w:p w14:paraId="541AB538" w14:textId="77777777" w:rsidR="00966DE8" w:rsidRDefault="00EB31C0">
            <w:pPr>
              <w:spacing w:before="20" w:after="20" w:line="240" w:lineRule="auto"/>
              <w:jc w:val="center"/>
            </w:pPr>
            <w:proofErr w:type="spellStart"/>
            <w:r>
              <w:rPr>
                <w:b/>
                <w:sz w:val="21"/>
              </w:rPr>
              <w:t>说明</w:t>
            </w:r>
            <w:proofErr w:type="spellEnd"/>
          </w:p>
        </w:tc>
      </w:tr>
      <w:tr w:rsidR="00966DE8" w14:paraId="61B8F4AB" w14:textId="77777777">
        <w:trPr>
          <w:cantSplit/>
          <w:jc w:val="center"/>
        </w:trPr>
        <w:tc>
          <w:tcPr>
            <w:tcW w:w="1814" w:type="dxa"/>
            <w:vAlign w:val="center"/>
          </w:tcPr>
          <w:p w14:paraId="65D1D1A6" w14:textId="77777777" w:rsidR="00966DE8" w:rsidRDefault="00EB31C0">
            <w:pPr>
              <w:spacing w:before="20" w:after="20" w:line="240" w:lineRule="auto"/>
              <w:jc w:val="center"/>
            </w:pPr>
            <w:proofErr w:type="spellStart"/>
            <w:r>
              <w:rPr>
                <w:sz w:val="21"/>
              </w:rPr>
              <w:t>监控报文</w:t>
            </w:r>
            <w:proofErr w:type="spellEnd"/>
          </w:p>
        </w:tc>
        <w:tc>
          <w:tcPr>
            <w:tcW w:w="1814" w:type="dxa"/>
            <w:vAlign w:val="center"/>
          </w:tcPr>
          <w:p w14:paraId="3D64B1DC" w14:textId="77777777" w:rsidR="00966DE8" w:rsidRDefault="00EB31C0">
            <w:pPr>
              <w:spacing w:before="20" w:after="20" w:line="240" w:lineRule="auto"/>
              <w:jc w:val="center"/>
            </w:pPr>
            <w:r>
              <w:rPr>
                <w:sz w:val="21"/>
              </w:rPr>
              <w:t>0x600 (1536)</w:t>
            </w:r>
          </w:p>
        </w:tc>
        <w:tc>
          <w:tcPr>
            <w:tcW w:w="1814" w:type="dxa"/>
            <w:vAlign w:val="center"/>
          </w:tcPr>
          <w:p w14:paraId="5B08159E" w14:textId="77777777" w:rsidR="00966DE8" w:rsidRDefault="00EB31C0">
            <w:pPr>
              <w:spacing w:before="20" w:after="20" w:line="240" w:lineRule="auto"/>
              <w:jc w:val="center"/>
            </w:pPr>
            <w:r>
              <w:rPr>
                <w:sz w:val="21"/>
              </w:rPr>
              <w:t>CAN FD</w:t>
            </w:r>
          </w:p>
        </w:tc>
        <w:tc>
          <w:tcPr>
            <w:tcW w:w="1814" w:type="dxa"/>
            <w:vAlign w:val="center"/>
          </w:tcPr>
          <w:p w14:paraId="6032404A" w14:textId="77777777" w:rsidR="00966DE8" w:rsidRDefault="00EB31C0">
            <w:pPr>
              <w:spacing w:before="20" w:after="20" w:line="240" w:lineRule="auto"/>
              <w:jc w:val="center"/>
            </w:pPr>
            <w:proofErr w:type="spellStart"/>
            <w:r>
              <w:rPr>
                <w:sz w:val="21"/>
              </w:rPr>
              <w:t>接收</w:t>
            </w:r>
            <w:proofErr w:type="spellEnd"/>
          </w:p>
        </w:tc>
        <w:tc>
          <w:tcPr>
            <w:tcW w:w="1814" w:type="dxa"/>
            <w:vAlign w:val="center"/>
          </w:tcPr>
          <w:p w14:paraId="02D93453" w14:textId="77777777" w:rsidR="00966DE8" w:rsidRDefault="00EB31C0">
            <w:pPr>
              <w:spacing w:before="20" w:after="20" w:line="240" w:lineRule="auto"/>
              <w:rPr>
                <w:lang w:eastAsia="zh-CN"/>
              </w:rPr>
            </w:pPr>
            <w:r>
              <w:rPr>
                <w:sz w:val="21"/>
                <w:lang w:eastAsia="zh-CN"/>
              </w:rPr>
              <w:t>电容模组状态信号（单体电压、告警、电机、通道保护等）</w:t>
            </w:r>
          </w:p>
        </w:tc>
      </w:tr>
      <w:tr w:rsidR="00966DE8" w14:paraId="1F1CF62D" w14:textId="77777777">
        <w:trPr>
          <w:cantSplit/>
          <w:jc w:val="center"/>
        </w:trPr>
        <w:tc>
          <w:tcPr>
            <w:tcW w:w="1814" w:type="dxa"/>
            <w:vAlign w:val="center"/>
          </w:tcPr>
          <w:p w14:paraId="0F8F3DE3" w14:textId="77777777" w:rsidR="00966DE8" w:rsidRDefault="00EB31C0">
            <w:pPr>
              <w:spacing w:before="20" w:after="20" w:line="240" w:lineRule="auto"/>
              <w:jc w:val="center"/>
            </w:pPr>
            <w:proofErr w:type="spellStart"/>
            <w:r>
              <w:rPr>
                <w:sz w:val="21"/>
              </w:rPr>
              <w:t>控制命令</w:t>
            </w:r>
            <w:proofErr w:type="spellEnd"/>
          </w:p>
        </w:tc>
        <w:tc>
          <w:tcPr>
            <w:tcW w:w="1814" w:type="dxa"/>
            <w:vAlign w:val="center"/>
          </w:tcPr>
          <w:p w14:paraId="0545D7F4" w14:textId="77777777" w:rsidR="00966DE8" w:rsidRDefault="00EB31C0">
            <w:pPr>
              <w:spacing w:before="20" w:after="20" w:line="240" w:lineRule="auto"/>
              <w:jc w:val="center"/>
            </w:pPr>
            <w:r>
              <w:rPr>
                <w:sz w:val="21"/>
              </w:rPr>
              <w:t>0x601 (1537)</w:t>
            </w:r>
          </w:p>
        </w:tc>
        <w:tc>
          <w:tcPr>
            <w:tcW w:w="1814" w:type="dxa"/>
            <w:vAlign w:val="center"/>
          </w:tcPr>
          <w:p w14:paraId="637A5EBD" w14:textId="77777777" w:rsidR="00966DE8" w:rsidRDefault="00EB31C0">
            <w:pPr>
              <w:spacing w:before="20" w:after="20" w:line="240" w:lineRule="auto"/>
              <w:jc w:val="center"/>
            </w:pPr>
            <w:r>
              <w:rPr>
                <w:sz w:val="21"/>
              </w:rPr>
              <w:t>CAN FD</w:t>
            </w:r>
          </w:p>
        </w:tc>
        <w:tc>
          <w:tcPr>
            <w:tcW w:w="1814" w:type="dxa"/>
            <w:vAlign w:val="center"/>
          </w:tcPr>
          <w:p w14:paraId="68917437" w14:textId="77777777" w:rsidR="00966DE8" w:rsidRDefault="00EB31C0">
            <w:pPr>
              <w:spacing w:before="20" w:after="20" w:line="240" w:lineRule="auto"/>
              <w:jc w:val="center"/>
            </w:pPr>
            <w:proofErr w:type="spellStart"/>
            <w:r>
              <w:rPr>
                <w:sz w:val="21"/>
              </w:rPr>
              <w:t>发送</w:t>
            </w:r>
            <w:proofErr w:type="spellEnd"/>
          </w:p>
        </w:tc>
        <w:tc>
          <w:tcPr>
            <w:tcW w:w="1814" w:type="dxa"/>
            <w:vAlign w:val="center"/>
          </w:tcPr>
          <w:p w14:paraId="2F244FFA" w14:textId="77777777" w:rsidR="00966DE8" w:rsidRDefault="00EB31C0">
            <w:pPr>
              <w:spacing w:before="20" w:after="20" w:line="240" w:lineRule="auto"/>
              <w:rPr>
                <w:lang w:eastAsia="zh-CN"/>
              </w:rPr>
            </w:pPr>
            <w:r>
              <w:rPr>
                <w:sz w:val="21"/>
                <w:lang w:eastAsia="zh-CN"/>
              </w:rPr>
              <w:t>点控</w:t>
            </w:r>
            <w:r>
              <w:rPr>
                <w:sz w:val="21"/>
                <w:lang w:eastAsia="zh-CN"/>
              </w:rPr>
              <w:t>/</w:t>
            </w:r>
            <w:r>
              <w:rPr>
                <w:sz w:val="21"/>
                <w:lang w:eastAsia="zh-CN"/>
              </w:rPr>
              <w:t>充放电</w:t>
            </w:r>
            <w:r>
              <w:rPr>
                <w:sz w:val="21"/>
                <w:lang w:eastAsia="zh-CN"/>
              </w:rPr>
              <w:t>/</w:t>
            </w:r>
            <w:r>
              <w:rPr>
                <w:sz w:val="21"/>
                <w:lang w:eastAsia="zh-CN"/>
              </w:rPr>
              <w:t>休眠</w:t>
            </w:r>
            <w:r>
              <w:rPr>
                <w:sz w:val="21"/>
                <w:lang w:eastAsia="zh-CN"/>
              </w:rPr>
              <w:t>/</w:t>
            </w:r>
            <w:r>
              <w:rPr>
                <w:sz w:val="21"/>
                <w:lang w:eastAsia="zh-CN"/>
              </w:rPr>
              <w:t>工况</w:t>
            </w:r>
            <w:r>
              <w:rPr>
                <w:sz w:val="21"/>
                <w:lang w:eastAsia="zh-CN"/>
              </w:rPr>
              <w:t>/</w:t>
            </w:r>
            <w:r>
              <w:rPr>
                <w:sz w:val="21"/>
                <w:lang w:eastAsia="zh-CN"/>
              </w:rPr>
              <w:t>循环参数</w:t>
            </w:r>
          </w:p>
        </w:tc>
      </w:tr>
      <w:tr w:rsidR="00966DE8" w14:paraId="50D797F2" w14:textId="77777777">
        <w:trPr>
          <w:cantSplit/>
          <w:jc w:val="center"/>
        </w:trPr>
        <w:tc>
          <w:tcPr>
            <w:tcW w:w="1814" w:type="dxa"/>
            <w:vAlign w:val="center"/>
          </w:tcPr>
          <w:p w14:paraId="351CD359" w14:textId="77777777" w:rsidR="00966DE8" w:rsidRDefault="00EB31C0">
            <w:pPr>
              <w:spacing w:before="20" w:after="20" w:line="240" w:lineRule="auto"/>
              <w:jc w:val="center"/>
            </w:pPr>
            <w:proofErr w:type="spellStart"/>
            <w:r>
              <w:rPr>
                <w:sz w:val="21"/>
              </w:rPr>
              <w:t>版本读取</w:t>
            </w:r>
            <w:proofErr w:type="spellEnd"/>
          </w:p>
        </w:tc>
        <w:tc>
          <w:tcPr>
            <w:tcW w:w="1814" w:type="dxa"/>
            <w:vAlign w:val="center"/>
          </w:tcPr>
          <w:p w14:paraId="2DE4BD3F" w14:textId="77777777" w:rsidR="00966DE8" w:rsidRDefault="00EB31C0">
            <w:pPr>
              <w:spacing w:before="20" w:after="20" w:line="240" w:lineRule="auto"/>
              <w:jc w:val="center"/>
            </w:pPr>
            <w:r>
              <w:rPr>
                <w:sz w:val="21"/>
              </w:rPr>
              <w:t>0x718</w:t>
            </w:r>
          </w:p>
        </w:tc>
        <w:tc>
          <w:tcPr>
            <w:tcW w:w="1814" w:type="dxa"/>
            <w:vAlign w:val="center"/>
          </w:tcPr>
          <w:p w14:paraId="3B3CF167" w14:textId="77777777" w:rsidR="00966DE8" w:rsidRDefault="00EB31C0">
            <w:pPr>
              <w:spacing w:before="20" w:after="20" w:line="240" w:lineRule="auto"/>
              <w:jc w:val="center"/>
            </w:pPr>
            <w:proofErr w:type="spellStart"/>
            <w:r>
              <w:rPr>
                <w:sz w:val="21"/>
              </w:rPr>
              <w:t>标准帧</w:t>
            </w:r>
            <w:proofErr w:type="spellEnd"/>
          </w:p>
        </w:tc>
        <w:tc>
          <w:tcPr>
            <w:tcW w:w="1814" w:type="dxa"/>
            <w:vAlign w:val="center"/>
          </w:tcPr>
          <w:p w14:paraId="2C05DC41" w14:textId="77777777" w:rsidR="00966DE8" w:rsidRDefault="00EB31C0">
            <w:pPr>
              <w:spacing w:before="20" w:after="20" w:line="240" w:lineRule="auto"/>
              <w:jc w:val="center"/>
            </w:pPr>
            <w:proofErr w:type="spellStart"/>
            <w:r>
              <w:rPr>
                <w:sz w:val="21"/>
              </w:rPr>
              <w:t>发送</w:t>
            </w:r>
            <w:proofErr w:type="spellEnd"/>
          </w:p>
        </w:tc>
        <w:tc>
          <w:tcPr>
            <w:tcW w:w="1814" w:type="dxa"/>
            <w:vAlign w:val="center"/>
          </w:tcPr>
          <w:p w14:paraId="77DF694D" w14:textId="77777777" w:rsidR="00966DE8" w:rsidRDefault="00EB31C0">
            <w:pPr>
              <w:spacing w:before="20" w:after="20" w:line="240" w:lineRule="auto"/>
            </w:pPr>
            <w:r>
              <w:rPr>
                <w:sz w:val="21"/>
              </w:rPr>
              <w:t xml:space="preserve">UDS 0x22 </w:t>
            </w:r>
            <w:proofErr w:type="spellStart"/>
            <w:r>
              <w:rPr>
                <w:sz w:val="21"/>
              </w:rPr>
              <w:t>读取</w:t>
            </w:r>
            <w:proofErr w:type="spellEnd"/>
            <w:r>
              <w:rPr>
                <w:sz w:val="21"/>
              </w:rPr>
              <w:t xml:space="preserve"> DID 0xF189</w:t>
            </w:r>
            <w:r>
              <w:rPr>
                <w:sz w:val="21"/>
              </w:rPr>
              <w:t>（软件）</w:t>
            </w:r>
            <w:r>
              <w:rPr>
                <w:sz w:val="21"/>
              </w:rPr>
              <w:t>/ 0xF089</w:t>
            </w:r>
            <w:r>
              <w:rPr>
                <w:sz w:val="21"/>
              </w:rPr>
              <w:t>（硬件）</w:t>
            </w:r>
          </w:p>
        </w:tc>
      </w:tr>
      <w:tr w:rsidR="00966DE8" w14:paraId="6ADE46AA" w14:textId="77777777">
        <w:trPr>
          <w:cantSplit/>
          <w:jc w:val="center"/>
        </w:trPr>
        <w:tc>
          <w:tcPr>
            <w:tcW w:w="1814" w:type="dxa"/>
            <w:vAlign w:val="center"/>
          </w:tcPr>
          <w:p w14:paraId="79ED0B2F" w14:textId="77777777" w:rsidR="00966DE8" w:rsidRDefault="00EB31C0">
            <w:pPr>
              <w:spacing w:before="20" w:after="20" w:line="240" w:lineRule="auto"/>
              <w:jc w:val="center"/>
            </w:pPr>
            <w:r>
              <w:rPr>
                <w:sz w:val="21"/>
              </w:rPr>
              <w:lastRenderedPageBreak/>
              <w:t xml:space="preserve">UDS </w:t>
            </w:r>
            <w:proofErr w:type="spellStart"/>
            <w:r>
              <w:rPr>
                <w:sz w:val="21"/>
              </w:rPr>
              <w:t>响应</w:t>
            </w:r>
            <w:proofErr w:type="spellEnd"/>
          </w:p>
        </w:tc>
        <w:tc>
          <w:tcPr>
            <w:tcW w:w="1814" w:type="dxa"/>
            <w:vAlign w:val="center"/>
          </w:tcPr>
          <w:p w14:paraId="15D2F5F9" w14:textId="77777777" w:rsidR="00966DE8" w:rsidRDefault="00EB31C0">
            <w:pPr>
              <w:spacing w:before="20" w:after="20" w:line="240" w:lineRule="auto"/>
              <w:jc w:val="center"/>
            </w:pPr>
            <w:r>
              <w:rPr>
                <w:sz w:val="21"/>
              </w:rPr>
              <w:t>0x710</w:t>
            </w:r>
          </w:p>
        </w:tc>
        <w:tc>
          <w:tcPr>
            <w:tcW w:w="1814" w:type="dxa"/>
            <w:vAlign w:val="center"/>
          </w:tcPr>
          <w:p w14:paraId="59331A83" w14:textId="77777777" w:rsidR="00966DE8" w:rsidRDefault="00EB31C0">
            <w:pPr>
              <w:spacing w:before="20" w:after="20" w:line="240" w:lineRule="auto"/>
              <w:jc w:val="center"/>
            </w:pPr>
            <w:proofErr w:type="spellStart"/>
            <w:r>
              <w:rPr>
                <w:sz w:val="21"/>
              </w:rPr>
              <w:t>标准帧</w:t>
            </w:r>
            <w:proofErr w:type="spellEnd"/>
          </w:p>
        </w:tc>
        <w:tc>
          <w:tcPr>
            <w:tcW w:w="1814" w:type="dxa"/>
            <w:vAlign w:val="center"/>
          </w:tcPr>
          <w:p w14:paraId="188CF141" w14:textId="77777777" w:rsidR="00966DE8" w:rsidRDefault="00EB31C0">
            <w:pPr>
              <w:spacing w:before="20" w:after="20" w:line="240" w:lineRule="auto"/>
              <w:jc w:val="center"/>
            </w:pPr>
            <w:proofErr w:type="spellStart"/>
            <w:r>
              <w:rPr>
                <w:sz w:val="21"/>
              </w:rPr>
              <w:t>接收</w:t>
            </w:r>
            <w:proofErr w:type="spellEnd"/>
          </w:p>
        </w:tc>
        <w:tc>
          <w:tcPr>
            <w:tcW w:w="1814" w:type="dxa"/>
            <w:vAlign w:val="center"/>
          </w:tcPr>
          <w:p w14:paraId="72100009" w14:textId="77777777" w:rsidR="00966DE8" w:rsidRDefault="00EB31C0">
            <w:pPr>
              <w:spacing w:before="20" w:after="20" w:line="240" w:lineRule="auto"/>
            </w:pPr>
            <w:proofErr w:type="spellStart"/>
            <w:r>
              <w:rPr>
                <w:sz w:val="21"/>
              </w:rPr>
              <w:t>版本号等诊断响应</w:t>
            </w:r>
            <w:proofErr w:type="spellEnd"/>
          </w:p>
        </w:tc>
      </w:tr>
      <w:tr w:rsidR="00966DE8" w14:paraId="08ADD5DE" w14:textId="77777777">
        <w:trPr>
          <w:cantSplit/>
          <w:jc w:val="center"/>
        </w:trPr>
        <w:tc>
          <w:tcPr>
            <w:tcW w:w="1814" w:type="dxa"/>
            <w:vAlign w:val="center"/>
          </w:tcPr>
          <w:p w14:paraId="6C49C916" w14:textId="77777777" w:rsidR="00966DE8" w:rsidRDefault="00EB31C0">
            <w:pPr>
              <w:spacing w:before="20" w:after="20" w:line="240" w:lineRule="auto"/>
              <w:jc w:val="center"/>
            </w:pPr>
            <w:r>
              <w:rPr>
                <w:sz w:val="21"/>
              </w:rPr>
              <w:t xml:space="preserve">CAN </w:t>
            </w:r>
            <w:proofErr w:type="spellStart"/>
            <w:r>
              <w:rPr>
                <w:sz w:val="21"/>
              </w:rPr>
              <w:t>唤醒</w:t>
            </w:r>
            <w:proofErr w:type="spellEnd"/>
          </w:p>
        </w:tc>
        <w:tc>
          <w:tcPr>
            <w:tcW w:w="1814" w:type="dxa"/>
            <w:vAlign w:val="center"/>
          </w:tcPr>
          <w:p w14:paraId="65B44F65" w14:textId="77777777" w:rsidR="00966DE8" w:rsidRDefault="00EB31C0">
            <w:pPr>
              <w:spacing w:before="20" w:after="20" w:line="240" w:lineRule="auto"/>
              <w:jc w:val="center"/>
            </w:pPr>
            <w:r>
              <w:rPr>
                <w:sz w:val="21"/>
              </w:rPr>
              <w:t>0x400</w:t>
            </w:r>
          </w:p>
        </w:tc>
        <w:tc>
          <w:tcPr>
            <w:tcW w:w="1814" w:type="dxa"/>
            <w:vAlign w:val="center"/>
          </w:tcPr>
          <w:p w14:paraId="5156C004" w14:textId="77777777" w:rsidR="00966DE8" w:rsidRDefault="00EB31C0">
            <w:pPr>
              <w:spacing w:before="20" w:after="20" w:line="240" w:lineRule="auto"/>
              <w:jc w:val="center"/>
            </w:pPr>
            <w:proofErr w:type="spellStart"/>
            <w:r>
              <w:rPr>
                <w:sz w:val="21"/>
              </w:rPr>
              <w:t>标准帧</w:t>
            </w:r>
            <w:proofErr w:type="spellEnd"/>
          </w:p>
        </w:tc>
        <w:tc>
          <w:tcPr>
            <w:tcW w:w="1814" w:type="dxa"/>
            <w:vAlign w:val="center"/>
          </w:tcPr>
          <w:p w14:paraId="081129A1" w14:textId="77777777" w:rsidR="00966DE8" w:rsidRDefault="00EB31C0">
            <w:pPr>
              <w:spacing w:before="20" w:after="20" w:line="240" w:lineRule="auto"/>
              <w:jc w:val="center"/>
            </w:pPr>
            <w:proofErr w:type="spellStart"/>
            <w:r>
              <w:rPr>
                <w:sz w:val="21"/>
              </w:rPr>
              <w:t>发送</w:t>
            </w:r>
            <w:proofErr w:type="spellEnd"/>
          </w:p>
        </w:tc>
        <w:tc>
          <w:tcPr>
            <w:tcW w:w="1814" w:type="dxa"/>
            <w:vAlign w:val="center"/>
          </w:tcPr>
          <w:p w14:paraId="1576C69B" w14:textId="77777777" w:rsidR="00966DE8" w:rsidRDefault="00EB31C0">
            <w:pPr>
              <w:spacing w:before="20" w:after="20" w:line="240" w:lineRule="auto"/>
            </w:pPr>
            <w:proofErr w:type="spellStart"/>
            <w:r>
              <w:rPr>
                <w:sz w:val="21"/>
              </w:rPr>
              <w:t>周期</w:t>
            </w:r>
            <w:proofErr w:type="spellEnd"/>
            <w:r>
              <w:rPr>
                <w:sz w:val="21"/>
              </w:rPr>
              <w:t xml:space="preserve"> 10ms </w:t>
            </w:r>
            <w:proofErr w:type="spellStart"/>
            <w:r>
              <w:rPr>
                <w:sz w:val="21"/>
              </w:rPr>
              <w:t>的唤醒报文</w:t>
            </w:r>
            <w:proofErr w:type="spellEnd"/>
          </w:p>
        </w:tc>
      </w:tr>
    </w:tbl>
    <w:p w14:paraId="0FF269E9" w14:textId="77777777" w:rsidR="00966DE8" w:rsidRDefault="00966DE8">
      <w:pPr>
        <w:spacing w:before="40" w:after="40" w:line="240" w:lineRule="auto"/>
      </w:pPr>
    </w:p>
    <w:p w14:paraId="61D5D553" w14:textId="77777777" w:rsidR="00966DE8" w:rsidRDefault="00EB31C0">
      <w:pPr>
        <w:ind w:firstLineChars="200" w:firstLine="480"/>
        <w:jc w:val="both"/>
        <w:rPr>
          <w:lang w:eastAsia="zh-CN"/>
        </w:rPr>
      </w:pPr>
      <w:r>
        <w:rPr>
          <w:lang w:eastAsia="zh-CN"/>
        </w:rPr>
        <w:t>控制命令数据位定义（</w:t>
      </w:r>
      <w:r>
        <w:rPr>
          <w:lang w:eastAsia="zh-CN"/>
        </w:rPr>
        <w:t>0x601</w:t>
      </w:r>
      <w:r>
        <w:rPr>
          <w:lang w:eastAsia="zh-CN"/>
        </w:rPr>
        <w:t>）：</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536"/>
        <w:gridCol w:w="4536"/>
      </w:tblGrid>
      <w:tr w:rsidR="00966DE8" w14:paraId="27C7647B" w14:textId="77777777">
        <w:trPr>
          <w:tblHeader/>
          <w:jc w:val="center"/>
        </w:trPr>
        <w:tc>
          <w:tcPr>
            <w:tcW w:w="4536" w:type="dxa"/>
            <w:shd w:val="clear" w:color="auto" w:fill="D9D9D9"/>
            <w:vAlign w:val="center"/>
          </w:tcPr>
          <w:p w14:paraId="6365CE81" w14:textId="77777777" w:rsidR="00966DE8" w:rsidRDefault="00EB31C0">
            <w:pPr>
              <w:spacing w:before="20" w:after="20" w:line="240" w:lineRule="auto"/>
              <w:jc w:val="center"/>
            </w:pPr>
            <w:r>
              <w:rPr>
                <w:b/>
                <w:sz w:val="21"/>
              </w:rPr>
              <w:t>位</w:t>
            </w:r>
          </w:p>
        </w:tc>
        <w:tc>
          <w:tcPr>
            <w:tcW w:w="4536" w:type="dxa"/>
            <w:shd w:val="clear" w:color="auto" w:fill="D9D9D9"/>
            <w:vAlign w:val="center"/>
          </w:tcPr>
          <w:p w14:paraId="53B026A5" w14:textId="77777777" w:rsidR="00966DE8" w:rsidRDefault="00EB31C0">
            <w:pPr>
              <w:spacing w:before="20" w:after="20" w:line="240" w:lineRule="auto"/>
              <w:jc w:val="center"/>
            </w:pPr>
            <w:proofErr w:type="spellStart"/>
            <w:r>
              <w:rPr>
                <w:b/>
                <w:sz w:val="21"/>
              </w:rPr>
              <w:t>含义</w:t>
            </w:r>
            <w:proofErr w:type="spellEnd"/>
          </w:p>
        </w:tc>
      </w:tr>
      <w:tr w:rsidR="00966DE8" w14:paraId="5009ABCE" w14:textId="77777777">
        <w:trPr>
          <w:cantSplit/>
          <w:jc w:val="center"/>
        </w:trPr>
        <w:tc>
          <w:tcPr>
            <w:tcW w:w="4536" w:type="dxa"/>
            <w:vAlign w:val="center"/>
          </w:tcPr>
          <w:p w14:paraId="276682AD" w14:textId="77777777" w:rsidR="00966DE8" w:rsidRDefault="00EB31C0">
            <w:pPr>
              <w:spacing w:before="20" w:after="20" w:line="240" w:lineRule="auto"/>
              <w:jc w:val="center"/>
            </w:pPr>
            <w:r>
              <w:rPr>
                <w:sz w:val="21"/>
              </w:rPr>
              <w:t>bit15</w:t>
            </w:r>
          </w:p>
        </w:tc>
        <w:tc>
          <w:tcPr>
            <w:tcW w:w="4536" w:type="dxa"/>
            <w:vAlign w:val="center"/>
          </w:tcPr>
          <w:p w14:paraId="22AFDEF9" w14:textId="77777777" w:rsidR="00966DE8" w:rsidRDefault="00EB31C0">
            <w:pPr>
              <w:spacing w:before="20" w:after="20" w:line="240" w:lineRule="auto"/>
            </w:pPr>
            <w:proofErr w:type="spellStart"/>
            <w:r>
              <w:rPr>
                <w:sz w:val="21"/>
              </w:rPr>
              <w:t>休眠指令</w:t>
            </w:r>
            <w:proofErr w:type="spellEnd"/>
          </w:p>
        </w:tc>
      </w:tr>
      <w:tr w:rsidR="00966DE8" w14:paraId="09911A57" w14:textId="77777777">
        <w:trPr>
          <w:cantSplit/>
          <w:jc w:val="center"/>
        </w:trPr>
        <w:tc>
          <w:tcPr>
            <w:tcW w:w="4536" w:type="dxa"/>
            <w:vAlign w:val="center"/>
          </w:tcPr>
          <w:p w14:paraId="1E10E444" w14:textId="77777777" w:rsidR="00966DE8" w:rsidRDefault="00EB31C0">
            <w:pPr>
              <w:spacing w:before="20" w:after="20" w:line="240" w:lineRule="auto"/>
              <w:jc w:val="center"/>
            </w:pPr>
            <w:r>
              <w:rPr>
                <w:sz w:val="21"/>
              </w:rPr>
              <w:t>bit14</w:t>
            </w:r>
          </w:p>
        </w:tc>
        <w:tc>
          <w:tcPr>
            <w:tcW w:w="4536" w:type="dxa"/>
            <w:vAlign w:val="center"/>
          </w:tcPr>
          <w:p w14:paraId="0911C3CC" w14:textId="77777777" w:rsidR="00966DE8" w:rsidRDefault="00EB31C0">
            <w:pPr>
              <w:spacing w:before="20" w:after="20" w:line="240" w:lineRule="auto"/>
            </w:pPr>
            <w:proofErr w:type="spellStart"/>
            <w:r>
              <w:rPr>
                <w:sz w:val="21"/>
              </w:rPr>
              <w:t>充电使能</w:t>
            </w:r>
            <w:proofErr w:type="spellEnd"/>
          </w:p>
        </w:tc>
      </w:tr>
      <w:tr w:rsidR="00966DE8" w14:paraId="19089473" w14:textId="77777777">
        <w:trPr>
          <w:cantSplit/>
          <w:jc w:val="center"/>
        </w:trPr>
        <w:tc>
          <w:tcPr>
            <w:tcW w:w="4536" w:type="dxa"/>
            <w:vAlign w:val="center"/>
          </w:tcPr>
          <w:p w14:paraId="1EAC3C0C" w14:textId="77777777" w:rsidR="00966DE8" w:rsidRDefault="00EB31C0">
            <w:pPr>
              <w:spacing w:before="20" w:after="20" w:line="240" w:lineRule="auto"/>
              <w:jc w:val="center"/>
            </w:pPr>
            <w:r>
              <w:rPr>
                <w:sz w:val="21"/>
              </w:rPr>
              <w:t>bit13</w:t>
            </w:r>
          </w:p>
        </w:tc>
        <w:tc>
          <w:tcPr>
            <w:tcW w:w="4536" w:type="dxa"/>
            <w:vAlign w:val="center"/>
          </w:tcPr>
          <w:p w14:paraId="508853ED" w14:textId="77777777" w:rsidR="00966DE8" w:rsidRDefault="00EB31C0">
            <w:pPr>
              <w:spacing w:before="20" w:after="20" w:line="240" w:lineRule="auto"/>
            </w:pPr>
            <w:proofErr w:type="spellStart"/>
            <w:r>
              <w:rPr>
                <w:sz w:val="21"/>
              </w:rPr>
              <w:t>放电使能</w:t>
            </w:r>
            <w:proofErr w:type="spellEnd"/>
          </w:p>
        </w:tc>
      </w:tr>
      <w:tr w:rsidR="00966DE8" w14:paraId="77B82E42" w14:textId="77777777">
        <w:trPr>
          <w:cantSplit/>
          <w:jc w:val="center"/>
        </w:trPr>
        <w:tc>
          <w:tcPr>
            <w:tcW w:w="4536" w:type="dxa"/>
            <w:vAlign w:val="center"/>
          </w:tcPr>
          <w:p w14:paraId="7933C216" w14:textId="77777777" w:rsidR="00966DE8" w:rsidRDefault="00EB31C0">
            <w:pPr>
              <w:spacing w:before="20" w:after="20" w:line="240" w:lineRule="auto"/>
              <w:jc w:val="center"/>
            </w:pPr>
            <w:r>
              <w:rPr>
                <w:sz w:val="21"/>
              </w:rPr>
              <w:t>bit10~8</w:t>
            </w:r>
          </w:p>
        </w:tc>
        <w:tc>
          <w:tcPr>
            <w:tcW w:w="4536" w:type="dxa"/>
            <w:vAlign w:val="center"/>
          </w:tcPr>
          <w:p w14:paraId="51A9BCAE" w14:textId="77777777" w:rsidR="00966DE8" w:rsidRDefault="00EB31C0">
            <w:pPr>
              <w:spacing w:before="20" w:after="20" w:line="240" w:lineRule="auto"/>
              <w:rPr>
                <w:lang w:eastAsia="zh-CN"/>
              </w:rPr>
            </w:pPr>
            <w:r>
              <w:rPr>
                <w:sz w:val="21"/>
                <w:lang w:eastAsia="zh-CN"/>
              </w:rPr>
              <w:t>工况号（</w:t>
            </w:r>
            <w:r>
              <w:rPr>
                <w:sz w:val="21"/>
                <w:lang w:eastAsia="zh-CN"/>
              </w:rPr>
              <w:t>0=</w:t>
            </w:r>
            <w:r>
              <w:rPr>
                <w:sz w:val="21"/>
                <w:lang w:eastAsia="zh-CN"/>
              </w:rPr>
              <w:t>默认</w:t>
            </w:r>
            <w:r>
              <w:rPr>
                <w:sz w:val="21"/>
                <w:lang w:eastAsia="zh-CN"/>
              </w:rPr>
              <w:t>/</w:t>
            </w:r>
            <w:r>
              <w:rPr>
                <w:sz w:val="21"/>
                <w:lang w:eastAsia="zh-CN"/>
              </w:rPr>
              <w:t>停止，</w:t>
            </w:r>
            <w:r>
              <w:rPr>
                <w:sz w:val="21"/>
                <w:lang w:eastAsia="zh-CN"/>
              </w:rPr>
              <w:t>1=DV</w:t>
            </w:r>
            <w:r>
              <w:rPr>
                <w:sz w:val="21"/>
                <w:lang w:eastAsia="zh-CN"/>
              </w:rPr>
              <w:t>环境，</w:t>
            </w:r>
            <w:r>
              <w:rPr>
                <w:sz w:val="21"/>
                <w:lang w:eastAsia="zh-CN"/>
              </w:rPr>
              <w:t>2=DV</w:t>
            </w:r>
            <w:r>
              <w:rPr>
                <w:sz w:val="21"/>
                <w:lang w:eastAsia="zh-CN"/>
              </w:rPr>
              <w:t>热，</w:t>
            </w:r>
            <w:r>
              <w:rPr>
                <w:sz w:val="21"/>
                <w:lang w:eastAsia="zh-CN"/>
              </w:rPr>
              <w:t>3=EMC</w:t>
            </w:r>
            <w:r>
              <w:rPr>
                <w:sz w:val="21"/>
                <w:lang w:eastAsia="zh-CN"/>
              </w:rPr>
              <w:t>，</w:t>
            </w:r>
            <w:r>
              <w:rPr>
                <w:sz w:val="21"/>
                <w:lang w:eastAsia="zh-CN"/>
              </w:rPr>
              <w:t>7=</w:t>
            </w:r>
            <w:r>
              <w:rPr>
                <w:sz w:val="21"/>
                <w:lang w:eastAsia="zh-CN"/>
              </w:rPr>
              <w:t>点控）</w:t>
            </w:r>
          </w:p>
        </w:tc>
      </w:tr>
      <w:tr w:rsidR="00966DE8" w14:paraId="60282378" w14:textId="77777777">
        <w:trPr>
          <w:cantSplit/>
          <w:jc w:val="center"/>
        </w:trPr>
        <w:tc>
          <w:tcPr>
            <w:tcW w:w="4536" w:type="dxa"/>
            <w:vAlign w:val="center"/>
          </w:tcPr>
          <w:p w14:paraId="6FD38C04" w14:textId="77777777" w:rsidR="00966DE8" w:rsidRDefault="00EB31C0">
            <w:pPr>
              <w:spacing w:before="20" w:after="20" w:line="240" w:lineRule="auto"/>
              <w:jc w:val="center"/>
            </w:pPr>
            <w:r>
              <w:rPr>
                <w:sz w:val="21"/>
              </w:rPr>
              <w:t>bit7~4</w:t>
            </w:r>
          </w:p>
        </w:tc>
        <w:tc>
          <w:tcPr>
            <w:tcW w:w="4536" w:type="dxa"/>
            <w:vAlign w:val="center"/>
          </w:tcPr>
          <w:p w14:paraId="21AF60FA" w14:textId="77777777" w:rsidR="00966DE8" w:rsidRDefault="00EB31C0">
            <w:pPr>
              <w:spacing w:before="20" w:after="20" w:line="240" w:lineRule="auto"/>
              <w:rPr>
                <w:lang w:eastAsia="zh-CN"/>
              </w:rPr>
            </w:pPr>
            <w:r>
              <w:rPr>
                <w:sz w:val="21"/>
                <w:lang w:eastAsia="zh-CN"/>
              </w:rPr>
              <w:t>左前门</w:t>
            </w:r>
            <w:r>
              <w:rPr>
                <w:sz w:val="21"/>
                <w:lang w:eastAsia="zh-CN"/>
              </w:rPr>
              <w:t xml:space="preserve"> / </w:t>
            </w:r>
            <w:r>
              <w:rPr>
                <w:sz w:val="21"/>
                <w:lang w:eastAsia="zh-CN"/>
              </w:rPr>
              <w:t>右前门</w:t>
            </w:r>
            <w:r>
              <w:rPr>
                <w:sz w:val="21"/>
                <w:lang w:eastAsia="zh-CN"/>
              </w:rPr>
              <w:t xml:space="preserve"> / </w:t>
            </w:r>
            <w:r>
              <w:rPr>
                <w:sz w:val="21"/>
                <w:lang w:eastAsia="zh-CN"/>
              </w:rPr>
              <w:t>左后门</w:t>
            </w:r>
            <w:r>
              <w:rPr>
                <w:sz w:val="21"/>
                <w:lang w:eastAsia="zh-CN"/>
              </w:rPr>
              <w:t xml:space="preserve"> / </w:t>
            </w:r>
            <w:r>
              <w:rPr>
                <w:sz w:val="21"/>
                <w:lang w:eastAsia="zh-CN"/>
              </w:rPr>
              <w:t>右后门使能</w:t>
            </w:r>
          </w:p>
        </w:tc>
      </w:tr>
      <w:tr w:rsidR="00966DE8" w14:paraId="5FCE134A" w14:textId="77777777">
        <w:trPr>
          <w:cantSplit/>
          <w:jc w:val="center"/>
        </w:trPr>
        <w:tc>
          <w:tcPr>
            <w:tcW w:w="4536" w:type="dxa"/>
            <w:vAlign w:val="center"/>
          </w:tcPr>
          <w:p w14:paraId="7EE5ABD3" w14:textId="77777777" w:rsidR="00966DE8" w:rsidRDefault="00EB31C0">
            <w:pPr>
              <w:spacing w:before="20" w:after="20" w:line="240" w:lineRule="auto"/>
              <w:jc w:val="center"/>
            </w:pPr>
            <w:r>
              <w:rPr>
                <w:sz w:val="21"/>
              </w:rPr>
              <w:t>bit3~2</w:t>
            </w:r>
          </w:p>
        </w:tc>
        <w:tc>
          <w:tcPr>
            <w:tcW w:w="4536" w:type="dxa"/>
            <w:vAlign w:val="center"/>
          </w:tcPr>
          <w:p w14:paraId="4BFDB9CF" w14:textId="77777777" w:rsidR="00966DE8" w:rsidRDefault="00EB31C0">
            <w:pPr>
              <w:spacing w:before="20" w:after="20" w:line="240" w:lineRule="auto"/>
              <w:rPr>
                <w:lang w:eastAsia="zh-CN"/>
              </w:rPr>
            </w:pPr>
            <w:r>
              <w:rPr>
                <w:sz w:val="21"/>
                <w:lang w:eastAsia="zh-CN"/>
              </w:rPr>
              <w:t>左后儿童锁</w:t>
            </w:r>
            <w:r>
              <w:rPr>
                <w:sz w:val="21"/>
                <w:lang w:eastAsia="zh-CN"/>
              </w:rPr>
              <w:t xml:space="preserve"> / </w:t>
            </w:r>
            <w:r>
              <w:rPr>
                <w:sz w:val="21"/>
                <w:lang w:eastAsia="zh-CN"/>
              </w:rPr>
              <w:t>右后儿童锁</w:t>
            </w:r>
          </w:p>
        </w:tc>
      </w:tr>
      <w:tr w:rsidR="00966DE8" w14:paraId="101E4DD9" w14:textId="77777777">
        <w:trPr>
          <w:cantSplit/>
          <w:jc w:val="center"/>
        </w:trPr>
        <w:tc>
          <w:tcPr>
            <w:tcW w:w="4536" w:type="dxa"/>
            <w:vAlign w:val="center"/>
          </w:tcPr>
          <w:p w14:paraId="7FC6D698" w14:textId="77777777" w:rsidR="00966DE8" w:rsidRDefault="00EB31C0">
            <w:pPr>
              <w:spacing w:before="20" w:after="20" w:line="240" w:lineRule="auto"/>
              <w:jc w:val="center"/>
            </w:pPr>
            <w:proofErr w:type="gramStart"/>
            <w:r>
              <w:rPr>
                <w:sz w:val="21"/>
              </w:rPr>
              <w:t>Data[</w:t>
            </w:r>
            <w:proofErr w:type="gramEnd"/>
            <w:r>
              <w:rPr>
                <w:sz w:val="21"/>
              </w:rPr>
              <w:t>2:3]</w:t>
            </w:r>
          </w:p>
        </w:tc>
        <w:tc>
          <w:tcPr>
            <w:tcW w:w="4536" w:type="dxa"/>
            <w:vAlign w:val="center"/>
          </w:tcPr>
          <w:p w14:paraId="0A2387D3" w14:textId="77777777" w:rsidR="00966DE8" w:rsidRDefault="00EB31C0">
            <w:pPr>
              <w:spacing w:before="20" w:after="20" w:line="240" w:lineRule="auto"/>
              <w:rPr>
                <w:lang w:eastAsia="zh-CN"/>
              </w:rPr>
            </w:pPr>
            <w:r>
              <w:rPr>
                <w:sz w:val="21"/>
                <w:lang w:eastAsia="zh-CN"/>
              </w:rPr>
              <w:t>循环间隔</w:t>
            </w:r>
            <w:r>
              <w:rPr>
                <w:sz w:val="21"/>
                <w:lang w:eastAsia="zh-CN"/>
              </w:rPr>
              <w:t xml:space="preserve"> delay </w:t>
            </w:r>
            <w:r>
              <w:rPr>
                <w:sz w:val="21"/>
                <w:lang w:eastAsia="zh-CN"/>
              </w:rPr>
              <w:t>参数（输入毫秒值</w:t>
            </w:r>
            <w:r>
              <w:rPr>
                <w:sz w:val="21"/>
                <w:lang w:eastAsia="zh-CN"/>
              </w:rPr>
              <w:t xml:space="preserve"> ÷ 5</w:t>
            </w:r>
            <w:r>
              <w:rPr>
                <w:sz w:val="21"/>
                <w:lang w:eastAsia="zh-CN"/>
              </w:rPr>
              <w:t>，</w:t>
            </w:r>
            <w:r>
              <w:rPr>
                <w:sz w:val="21"/>
                <w:lang w:eastAsia="zh-CN"/>
              </w:rPr>
              <w:t xml:space="preserve">0 </w:t>
            </w:r>
            <w:r>
              <w:rPr>
                <w:sz w:val="21"/>
                <w:lang w:eastAsia="zh-CN"/>
              </w:rPr>
              <w:t>表示设备端默认</w:t>
            </w:r>
            <w:r>
              <w:rPr>
                <w:sz w:val="21"/>
                <w:lang w:eastAsia="zh-CN"/>
              </w:rPr>
              <w:t xml:space="preserve"> 10s</w:t>
            </w:r>
            <w:r>
              <w:rPr>
                <w:sz w:val="21"/>
                <w:lang w:eastAsia="zh-CN"/>
              </w:rPr>
              <w:t>）</w:t>
            </w:r>
          </w:p>
        </w:tc>
      </w:tr>
      <w:tr w:rsidR="00966DE8" w14:paraId="0CE9EBF5" w14:textId="77777777">
        <w:trPr>
          <w:cantSplit/>
          <w:jc w:val="center"/>
        </w:trPr>
        <w:tc>
          <w:tcPr>
            <w:tcW w:w="4536" w:type="dxa"/>
            <w:vAlign w:val="center"/>
          </w:tcPr>
          <w:p w14:paraId="759D270A" w14:textId="77777777" w:rsidR="00966DE8" w:rsidRDefault="00EB31C0">
            <w:pPr>
              <w:spacing w:before="20" w:after="20" w:line="240" w:lineRule="auto"/>
              <w:jc w:val="center"/>
            </w:pPr>
            <w:proofErr w:type="gramStart"/>
            <w:r>
              <w:rPr>
                <w:sz w:val="21"/>
              </w:rPr>
              <w:t>Data[</w:t>
            </w:r>
            <w:proofErr w:type="gramEnd"/>
            <w:r>
              <w:rPr>
                <w:sz w:val="21"/>
              </w:rPr>
              <w:t>4:5]</w:t>
            </w:r>
          </w:p>
        </w:tc>
        <w:tc>
          <w:tcPr>
            <w:tcW w:w="4536" w:type="dxa"/>
            <w:vAlign w:val="center"/>
          </w:tcPr>
          <w:p w14:paraId="28EFA717" w14:textId="77777777" w:rsidR="00966DE8" w:rsidRDefault="00EB31C0">
            <w:pPr>
              <w:spacing w:before="20" w:after="20" w:line="240" w:lineRule="auto"/>
            </w:pPr>
            <w:proofErr w:type="spellStart"/>
            <w:r>
              <w:rPr>
                <w:sz w:val="21"/>
              </w:rPr>
              <w:t>循环次数设置</w:t>
            </w:r>
            <w:proofErr w:type="spellEnd"/>
          </w:p>
        </w:tc>
      </w:tr>
    </w:tbl>
    <w:p w14:paraId="050DDE3D" w14:textId="77777777" w:rsidR="00966DE8" w:rsidRDefault="00966DE8">
      <w:pPr>
        <w:spacing w:before="40" w:after="40" w:line="240" w:lineRule="auto"/>
      </w:pPr>
    </w:p>
    <w:p w14:paraId="00138189" w14:textId="77777777" w:rsidR="00966DE8" w:rsidRDefault="00EB31C0">
      <w:pPr>
        <w:pStyle w:val="1"/>
      </w:pPr>
      <w:bookmarkStart w:id="45" w:name="_Toc239863479"/>
      <w:r>
        <w:t xml:space="preserve">13 </w:t>
      </w:r>
      <w:proofErr w:type="spellStart"/>
      <w:r>
        <w:t>常见问题排查</w:t>
      </w:r>
      <w:bookmarkEnd w:id="45"/>
      <w:proofErr w:type="spellEnd"/>
    </w:p>
    <w:p w14:paraId="075D212A" w14:textId="77777777" w:rsidR="00966DE8" w:rsidRDefault="00EB31C0">
      <w:pPr>
        <w:pStyle w:val="21"/>
      </w:pPr>
      <w:bookmarkStart w:id="46" w:name="_Toc239863480"/>
      <w:r>
        <w:t xml:space="preserve">13.1 CAN </w:t>
      </w:r>
      <w:proofErr w:type="spellStart"/>
      <w:r>
        <w:t>连接失败</w:t>
      </w:r>
      <w:bookmarkEnd w:id="46"/>
      <w:proofErr w:type="spellEnd"/>
    </w:p>
    <w:p w14:paraId="1ACE0B2C" w14:textId="77777777" w:rsidR="00966DE8" w:rsidRDefault="00EB31C0">
      <w:pPr>
        <w:numPr>
          <w:ilvl w:val="0"/>
          <w:numId w:val="10"/>
        </w:numPr>
        <w:ind w:left="357" w:hanging="357"/>
        <w:jc w:val="both"/>
      </w:pPr>
      <w:proofErr w:type="spellStart"/>
      <w:r>
        <w:t>检查</w:t>
      </w:r>
      <w:proofErr w:type="spellEnd"/>
      <w:r>
        <w:t xml:space="preserve"> CAN </w:t>
      </w:r>
      <w:proofErr w:type="spellStart"/>
      <w:r>
        <w:t>设备是否正确插入</w:t>
      </w:r>
      <w:proofErr w:type="spellEnd"/>
      <w:r>
        <w:t xml:space="preserve"> USB/PCIe </w:t>
      </w:r>
      <w:proofErr w:type="spellStart"/>
      <w:r>
        <w:t>接口，驱动是否安装</w:t>
      </w:r>
      <w:proofErr w:type="spellEnd"/>
      <w:r>
        <w:t>；</w:t>
      </w:r>
    </w:p>
    <w:p w14:paraId="6D8F5FFB" w14:textId="77777777" w:rsidR="00966DE8" w:rsidRDefault="00EB31C0">
      <w:pPr>
        <w:numPr>
          <w:ilvl w:val="0"/>
          <w:numId w:val="10"/>
        </w:numPr>
        <w:ind w:left="357" w:hanging="357"/>
        <w:jc w:val="both"/>
        <w:rPr>
          <w:lang w:eastAsia="zh-CN"/>
        </w:rPr>
      </w:pPr>
      <w:r>
        <w:rPr>
          <w:lang w:eastAsia="zh-CN"/>
        </w:rPr>
        <w:t>确认设备类型、设备索引号选择与实际设备一致；</w:t>
      </w:r>
    </w:p>
    <w:p w14:paraId="3062155F" w14:textId="77777777" w:rsidR="00966DE8" w:rsidRDefault="00EB31C0">
      <w:pPr>
        <w:numPr>
          <w:ilvl w:val="0"/>
          <w:numId w:val="10"/>
        </w:numPr>
        <w:ind w:left="357" w:hanging="357"/>
        <w:jc w:val="both"/>
        <w:rPr>
          <w:lang w:eastAsia="zh-CN"/>
        </w:rPr>
      </w:pPr>
      <w:r>
        <w:rPr>
          <w:lang w:eastAsia="zh-CN"/>
        </w:rPr>
        <w:t>检查波特率设置是否与目标设备一致；</w:t>
      </w:r>
    </w:p>
    <w:p w14:paraId="3DDABAA6" w14:textId="77777777" w:rsidR="00966DE8" w:rsidRDefault="00EB31C0">
      <w:pPr>
        <w:numPr>
          <w:ilvl w:val="0"/>
          <w:numId w:val="10"/>
        </w:numPr>
        <w:ind w:left="357" w:hanging="357"/>
        <w:jc w:val="both"/>
        <w:rPr>
          <w:lang w:eastAsia="zh-CN"/>
        </w:rPr>
      </w:pPr>
      <w:r>
        <w:rPr>
          <w:lang w:eastAsia="zh-CN"/>
        </w:rPr>
        <w:t>确认</w:t>
      </w:r>
      <w:r>
        <w:rPr>
          <w:lang w:eastAsia="zh-CN"/>
        </w:rPr>
        <w:t xml:space="preserve"> CANH/CANL </w:t>
      </w:r>
      <w:r>
        <w:rPr>
          <w:lang w:eastAsia="zh-CN"/>
        </w:rPr>
        <w:t>接线是否正确、总线两端终端电阻是否匹配；</w:t>
      </w:r>
    </w:p>
    <w:p w14:paraId="0B3743AE" w14:textId="77777777" w:rsidR="00966DE8" w:rsidRDefault="00EB31C0">
      <w:pPr>
        <w:numPr>
          <w:ilvl w:val="0"/>
          <w:numId w:val="10"/>
        </w:numPr>
        <w:ind w:left="357" w:hanging="357"/>
        <w:jc w:val="both"/>
      </w:pPr>
      <w:proofErr w:type="spellStart"/>
      <w:r>
        <w:t>重新插拔设备后重试</w:t>
      </w:r>
      <w:proofErr w:type="spellEnd"/>
      <w:r>
        <w:t>。</w:t>
      </w:r>
    </w:p>
    <w:p w14:paraId="622C27BA" w14:textId="77777777" w:rsidR="00966DE8" w:rsidRDefault="00EB31C0">
      <w:pPr>
        <w:pStyle w:val="21"/>
        <w:rPr>
          <w:lang w:eastAsia="zh-CN"/>
        </w:rPr>
      </w:pPr>
      <w:bookmarkStart w:id="47" w:name="_Toc239863481"/>
      <w:r>
        <w:rPr>
          <w:lang w:eastAsia="zh-CN"/>
        </w:rPr>
        <w:t xml:space="preserve">13.2 </w:t>
      </w:r>
      <w:r>
        <w:rPr>
          <w:lang w:eastAsia="zh-CN"/>
        </w:rPr>
        <w:t>数据不更新（监控区显示灰色</w:t>
      </w:r>
      <w:r>
        <w:rPr>
          <w:lang w:eastAsia="zh-CN"/>
        </w:rPr>
        <w:t>“</w:t>
      </w:r>
      <w:r>
        <w:rPr>
          <w:lang w:eastAsia="zh-CN"/>
        </w:rPr>
        <w:t>无</w:t>
      </w:r>
      <w:r>
        <w:rPr>
          <w:lang w:eastAsia="zh-CN"/>
        </w:rPr>
        <w:t>”</w:t>
      </w:r>
      <w:r>
        <w:rPr>
          <w:lang w:eastAsia="zh-CN"/>
        </w:rPr>
        <w:t>）</w:t>
      </w:r>
      <w:bookmarkEnd w:id="47"/>
    </w:p>
    <w:p w14:paraId="52FCE947" w14:textId="77777777" w:rsidR="00966DE8" w:rsidRDefault="00EB31C0">
      <w:pPr>
        <w:numPr>
          <w:ilvl w:val="0"/>
          <w:numId w:val="10"/>
        </w:numPr>
        <w:ind w:left="357" w:hanging="357"/>
        <w:jc w:val="both"/>
        <w:rPr>
          <w:lang w:eastAsia="zh-CN"/>
        </w:rPr>
      </w:pPr>
      <w:r>
        <w:rPr>
          <w:lang w:eastAsia="zh-CN"/>
        </w:rPr>
        <w:t>确认</w:t>
      </w:r>
      <w:r>
        <w:rPr>
          <w:lang w:eastAsia="zh-CN"/>
        </w:rPr>
        <w:t xml:space="preserve"> CAN </w:t>
      </w:r>
      <w:r>
        <w:rPr>
          <w:lang w:eastAsia="zh-CN"/>
        </w:rPr>
        <w:t>通信正常（观察监控区底部</w:t>
      </w:r>
      <w:r>
        <w:rPr>
          <w:lang w:eastAsia="zh-CN"/>
        </w:rPr>
        <w:t>“</w:t>
      </w:r>
      <w:r>
        <w:rPr>
          <w:lang w:eastAsia="zh-CN"/>
        </w:rPr>
        <w:t>接收帧</w:t>
      </w:r>
      <w:r>
        <w:rPr>
          <w:lang w:eastAsia="zh-CN"/>
        </w:rPr>
        <w:t>”</w:t>
      </w:r>
      <w:r>
        <w:rPr>
          <w:lang w:eastAsia="zh-CN"/>
        </w:rPr>
        <w:t>计数是否持续增长）；</w:t>
      </w:r>
    </w:p>
    <w:p w14:paraId="4B8E3969" w14:textId="77777777" w:rsidR="00966DE8" w:rsidRDefault="00EB31C0">
      <w:pPr>
        <w:numPr>
          <w:ilvl w:val="0"/>
          <w:numId w:val="10"/>
        </w:numPr>
        <w:ind w:left="357" w:hanging="357"/>
        <w:jc w:val="both"/>
        <w:rPr>
          <w:lang w:eastAsia="zh-CN"/>
        </w:rPr>
      </w:pPr>
      <w:r>
        <w:rPr>
          <w:lang w:eastAsia="zh-CN"/>
        </w:rPr>
        <w:t>检查目标设备是否上电、是否处于休眠状态（休眠时无报文，可点击</w:t>
      </w:r>
      <w:r>
        <w:rPr>
          <w:lang w:eastAsia="zh-CN"/>
        </w:rPr>
        <w:t>“</w:t>
      </w:r>
      <w:r>
        <w:rPr>
          <w:lang w:eastAsia="zh-CN"/>
        </w:rPr>
        <w:t>退出休眠</w:t>
      </w:r>
      <w:r>
        <w:rPr>
          <w:lang w:eastAsia="zh-CN"/>
        </w:rPr>
        <w:t>”</w:t>
      </w:r>
      <w:r>
        <w:rPr>
          <w:lang w:eastAsia="zh-CN"/>
        </w:rPr>
        <w:t>或</w:t>
      </w:r>
      <w:r>
        <w:rPr>
          <w:lang w:eastAsia="zh-CN"/>
        </w:rPr>
        <w:t xml:space="preserve">“CAN </w:t>
      </w:r>
      <w:r>
        <w:rPr>
          <w:lang w:eastAsia="zh-CN"/>
        </w:rPr>
        <w:t>唤醒</w:t>
      </w:r>
      <w:r>
        <w:rPr>
          <w:lang w:eastAsia="zh-CN"/>
        </w:rPr>
        <w:t>”</w:t>
      </w:r>
      <w:r>
        <w:rPr>
          <w:lang w:eastAsia="zh-CN"/>
        </w:rPr>
        <w:t>）；</w:t>
      </w:r>
    </w:p>
    <w:p w14:paraId="2A3D4B36" w14:textId="77777777" w:rsidR="00966DE8" w:rsidRDefault="00EB31C0">
      <w:pPr>
        <w:numPr>
          <w:ilvl w:val="0"/>
          <w:numId w:val="10"/>
        </w:numPr>
        <w:ind w:left="357" w:hanging="357"/>
        <w:jc w:val="both"/>
      </w:pPr>
      <w:proofErr w:type="spellStart"/>
      <w:r>
        <w:t>确认总线波特率匹配</w:t>
      </w:r>
      <w:proofErr w:type="spellEnd"/>
      <w:r>
        <w:t>。</w:t>
      </w:r>
    </w:p>
    <w:p w14:paraId="0C7B16D6" w14:textId="77777777" w:rsidR="00966DE8" w:rsidRDefault="00EB31C0">
      <w:pPr>
        <w:pStyle w:val="21"/>
        <w:rPr>
          <w:lang w:eastAsia="zh-CN"/>
        </w:rPr>
      </w:pPr>
      <w:bookmarkStart w:id="48" w:name="_Toc239863482"/>
      <w:r>
        <w:rPr>
          <w:lang w:eastAsia="zh-CN"/>
        </w:rPr>
        <w:lastRenderedPageBreak/>
        <w:t xml:space="preserve">13.3 </w:t>
      </w:r>
      <w:r>
        <w:rPr>
          <w:lang w:eastAsia="zh-CN"/>
        </w:rPr>
        <w:t>频繁弹出</w:t>
      </w:r>
      <w:r>
        <w:rPr>
          <w:lang w:eastAsia="zh-CN"/>
        </w:rPr>
        <w:t xml:space="preserve"> CAN </w:t>
      </w:r>
      <w:r>
        <w:rPr>
          <w:lang w:eastAsia="zh-CN"/>
        </w:rPr>
        <w:t>错误提示</w:t>
      </w:r>
      <w:bookmarkEnd w:id="48"/>
    </w:p>
    <w:p w14:paraId="6927B667" w14:textId="77777777" w:rsidR="00966DE8" w:rsidRDefault="00EB31C0">
      <w:pPr>
        <w:numPr>
          <w:ilvl w:val="0"/>
          <w:numId w:val="10"/>
        </w:numPr>
        <w:ind w:left="357" w:hanging="357"/>
        <w:jc w:val="both"/>
        <w:rPr>
          <w:lang w:eastAsia="zh-CN"/>
        </w:rPr>
      </w:pPr>
      <w:r>
        <w:rPr>
          <w:lang w:eastAsia="zh-CN"/>
        </w:rPr>
        <w:t>软件在</w:t>
      </w:r>
      <w:r>
        <w:rPr>
          <w:lang w:eastAsia="zh-CN"/>
        </w:rPr>
        <w:t xml:space="preserve"> 5 </w:t>
      </w:r>
      <w:r>
        <w:rPr>
          <w:lang w:eastAsia="zh-CN"/>
        </w:rPr>
        <w:t>秒内连续收到</w:t>
      </w:r>
      <w:r>
        <w:rPr>
          <w:lang w:eastAsia="zh-CN"/>
        </w:rPr>
        <w:t xml:space="preserve"> 3 </w:t>
      </w:r>
      <w:r>
        <w:rPr>
          <w:lang w:eastAsia="zh-CN"/>
        </w:rPr>
        <w:t>次以上</w:t>
      </w:r>
      <w:r>
        <w:rPr>
          <w:lang w:eastAsia="zh-CN"/>
        </w:rPr>
        <w:t xml:space="preserve"> CAN </w:t>
      </w:r>
      <w:r>
        <w:rPr>
          <w:lang w:eastAsia="zh-CN"/>
        </w:rPr>
        <w:t>错误时会弹出提示；</w:t>
      </w:r>
    </w:p>
    <w:p w14:paraId="338D8322" w14:textId="77777777" w:rsidR="00966DE8" w:rsidRDefault="00EB31C0">
      <w:pPr>
        <w:numPr>
          <w:ilvl w:val="0"/>
          <w:numId w:val="10"/>
        </w:numPr>
        <w:ind w:left="357" w:hanging="357"/>
        <w:jc w:val="both"/>
        <w:rPr>
          <w:lang w:eastAsia="zh-CN"/>
        </w:rPr>
      </w:pPr>
      <w:r>
        <w:rPr>
          <w:lang w:eastAsia="zh-CN"/>
        </w:rPr>
        <w:t>检查线缆连接、屏蔽接地、终端电阻，排除总线干扰；</w:t>
      </w:r>
    </w:p>
    <w:p w14:paraId="56EC708A" w14:textId="77777777" w:rsidR="00966DE8" w:rsidRDefault="00EB31C0">
      <w:pPr>
        <w:numPr>
          <w:ilvl w:val="0"/>
          <w:numId w:val="10"/>
        </w:numPr>
        <w:ind w:left="357" w:hanging="357"/>
        <w:jc w:val="both"/>
        <w:rPr>
          <w:lang w:eastAsia="zh-CN"/>
        </w:rPr>
      </w:pPr>
      <w:r>
        <w:rPr>
          <w:lang w:eastAsia="zh-CN"/>
        </w:rPr>
        <w:t>检查波特率是否稳定匹配。</w:t>
      </w:r>
    </w:p>
    <w:p w14:paraId="47A63905" w14:textId="77777777" w:rsidR="00966DE8" w:rsidRDefault="00EB31C0">
      <w:pPr>
        <w:pStyle w:val="21"/>
      </w:pPr>
      <w:bookmarkStart w:id="49" w:name="_Toc239863483"/>
      <w:r>
        <w:t xml:space="preserve">13.4 </w:t>
      </w:r>
      <w:proofErr w:type="spellStart"/>
      <w:r>
        <w:t>故障持续告警</w:t>
      </w:r>
      <w:bookmarkEnd w:id="49"/>
      <w:proofErr w:type="spellEnd"/>
    </w:p>
    <w:p w14:paraId="4EE65B51" w14:textId="77777777" w:rsidR="00966DE8" w:rsidRDefault="00EB31C0">
      <w:pPr>
        <w:numPr>
          <w:ilvl w:val="0"/>
          <w:numId w:val="10"/>
        </w:numPr>
        <w:ind w:left="357" w:hanging="357"/>
        <w:jc w:val="both"/>
        <w:rPr>
          <w:lang w:eastAsia="zh-CN"/>
        </w:rPr>
      </w:pPr>
      <w:r>
        <w:rPr>
          <w:lang w:eastAsia="zh-CN"/>
        </w:rPr>
        <w:t>点击监控区顶栏</w:t>
      </w:r>
      <w:r>
        <w:rPr>
          <w:lang w:eastAsia="zh-CN"/>
        </w:rPr>
        <w:t>“</w:t>
      </w:r>
      <w:r>
        <w:rPr>
          <w:lang w:eastAsia="zh-CN"/>
        </w:rPr>
        <w:t>清零</w:t>
      </w:r>
      <w:r>
        <w:rPr>
          <w:lang w:eastAsia="zh-CN"/>
        </w:rPr>
        <w:t>”</w:t>
      </w:r>
      <w:r>
        <w:rPr>
          <w:lang w:eastAsia="zh-CN"/>
        </w:rPr>
        <w:t>可清除故障计数；</w:t>
      </w:r>
    </w:p>
    <w:p w14:paraId="764A1ED8" w14:textId="77777777" w:rsidR="00966DE8" w:rsidRDefault="00EB31C0">
      <w:pPr>
        <w:numPr>
          <w:ilvl w:val="0"/>
          <w:numId w:val="10"/>
        </w:numPr>
        <w:ind w:left="357" w:hanging="357"/>
        <w:jc w:val="both"/>
        <w:rPr>
          <w:lang w:eastAsia="zh-CN"/>
        </w:rPr>
      </w:pPr>
      <w:r>
        <w:rPr>
          <w:lang w:eastAsia="zh-CN"/>
        </w:rPr>
        <w:t>确认实际硬件状态（是否真实存在过压</w:t>
      </w:r>
      <w:r>
        <w:rPr>
          <w:lang w:eastAsia="zh-CN"/>
        </w:rPr>
        <w:t>/</w:t>
      </w:r>
      <w:r>
        <w:rPr>
          <w:lang w:eastAsia="zh-CN"/>
        </w:rPr>
        <w:t>短路</w:t>
      </w:r>
      <w:r>
        <w:rPr>
          <w:lang w:eastAsia="zh-CN"/>
        </w:rPr>
        <w:t>/</w:t>
      </w:r>
      <w:r>
        <w:rPr>
          <w:lang w:eastAsia="zh-CN"/>
        </w:rPr>
        <w:t>过温等）；</w:t>
      </w:r>
    </w:p>
    <w:p w14:paraId="148E3E4E" w14:textId="77777777" w:rsidR="00966DE8" w:rsidRDefault="00EB31C0">
      <w:pPr>
        <w:numPr>
          <w:ilvl w:val="0"/>
          <w:numId w:val="10"/>
        </w:numPr>
        <w:ind w:left="357" w:hanging="357"/>
        <w:jc w:val="both"/>
        <w:rPr>
          <w:lang w:eastAsia="zh-CN"/>
        </w:rPr>
      </w:pPr>
      <w:r>
        <w:rPr>
          <w:lang w:eastAsia="zh-CN"/>
        </w:rPr>
        <w:t>必要时断电重启目标设备；</w:t>
      </w:r>
    </w:p>
    <w:p w14:paraId="2FF8F74D" w14:textId="77777777" w:rsidR="00966DE8" w:rsidRDefault="00EB31C0">
      <w:pPr>
        <w:numPr>
          <w:ilvl w:val="0"/>
          <w:numId w:val="10"/>
        </w:numPr>
        <w:ind w:left="357" w:hanging="357"/>
        <w:jc w:val="both"/>
      </w:pPr>
      <w:proofErr w:type="spellStart"/>
      <w:r>
        <w:t>查看</w:t>
      </w:r>
      <w:proofErr w:type="spellEnd"/>
      <w:r>
        <w:t xml:space="preserve"> Logs\yyyy-MM-dd.xlsx </w:t>
      </w:r>
      <w:proofErr w:type="spellStart"/>
      <w:r>
        <w:t>故障日志中的信号快照辅助定位</w:t>
      </w:r>
      <w:proofErr w:type="spellEnd"/>
      <w:r>
        <w:t>。</w:t>
      </w:r>
    </w:p>
    <w:p w14:paraId="7D340AF4" w14:textId="77777777" w:rsidR="00966DE8" w:rsidRDefault="00EB31C0">
      <w:pPr>
        <w:pStyle w:val="21"/>
      </w:pPr>
      <w:bookmarkStart w:id="50" w:name="_Toc239863484"/>
      <w:r>
        <w:t xml:space="preserve">13.5 </w:t>
      </w:r>
      <w:proofErr w:type="spellStart"/>
      <w:r>
        <w:t>忘记参数设置密码</w:t>
      </w:r>
      <w:bookmarkEnd w:id="50"/>
      <w:proofErr w:type="spellEnd"/>
    </w:p>
    <w:p w14:paraId="50952581" w14:textId="77777777" w:rsidR="00966DE8" w:rsidRDefault="00EB31C0">
      <w:pPr>
        <w:numPr>
          <w:ilvl w:val="0"/>
          <w:numId w:val="10"/>
        </w:numPr>
        <w:ind w:left="357" w:hanging="357"/>
        <w:jc w:val="both"/>
      </w:pPr>
      <w:proofErr w:type="spellStart"/>
      <w:r>
        <w:t>联系软件维护人员处理（密码以哈希形式保存在</w:t>
      </w:r>
      <w:proofErr w:type="spellEnd"/>
      <w:r>
        <w:t xml:space="preserve"> %APPDATA%\MHC\</w:t>
      </w:r>
      <w:proofErr w:type="spellStart"/>
      <w:r>
        <w:t>password.ini</w:t>
      </w:r>
      <w:r>
        <w:t>，可删除该文件后恢复默认密码</w:t>
      </w:r>
      <w:proofErr w:type="spellEnd"/>
      <w:r>
        <w:t xml:space="preserve"> admin</w:t>
      </w:r>
      <w:r>
        <w:t>）。</w:t>
      </w:r>
    </w:p>
    <w:p w14:paraId="04CCB13D" w14:textId="77777777" w:rsidR="00966DE8" w:rsidRDefault="00EB31C0">
      <w:pPr>
        <w:pStyle w:val="1"/>
      </w:pPr>
      <w:bookmarkStart w:id="51" w:name="_Toc239863485"/>
      <w:r>
        <w:t xml:space="preserve">14 </w:t>
      </w:r>
      <w:proofErr w:type="spellStart"/>
      <w:r>
        <w:t>技术支持</w:t>
      </w:r>
      <w:bookmarkEnd w:id="51"/>
      <w:proofErr w:type="spellEnd"/>
    </w:p>
    <w:p w14:paraId="3BB82FCD" w14:textId="77777777" w:rsidR="00966DE8" w:rsidRDefault="00EB31C0">
      <w:pPr>
        <w:ind w:firstLineChars="200" w:firstLine="480"/>
        <w:jc w:val="both"/>
        <w:rPr>
          <w:lang w:eastAsia="zh-CN"/>
        </w:rPr>
      </w:pPr>
      <w:r>
        <w:rPr>
          <w:lang w:eastAsia="zh-CN"/>
        </w:rPr>
        <w:t>如遇问题，请联系技术支持人员，并提供以下信息：</w:t>
      </w:r>
    </w:p>
    <w:p w14:paraId="240E9F9F" w14:textId="77777777" w:rsidR="00966DE8" w:rsidRDefault="00EB31C0">
      <w:pPr>
        <w:numPr>
          <w:ilvl w:val="0"/>
          <w:numId w:val="10"/>
        </w:numPr>
        <w:ind w:left="357" w:hanging="357"/>
        <w:jc w:val="both"/>
        <w:rPr>
          <w:lang w:eastAsia="zh-CN"/>
        </w:rPr>
      </w:pPr>
      <w:r>
        <w:rPr>
          <w:lang w:eastAsia="zh-CN"/>
        </w:rPr>
        <w:t>软件版本号（窗口标题或控制区</w:t>
      </w:r>
      <w:r>
        <w:rPr>
          <w:lang w:eastAsia="zh-CN"/>
        </w:rPr>
        <w:t>“</w:t>
      </w:r>
      <w:r>
        <w:rPr>
          <w:lang w:eastAsia="zh-CN"/>
        </w:rPr>
        <w:t>读取版本号</w:t>
      </w:r>
      <w:r>
        <w:rPr>
          <w:lang w:eastAsia="zh-CN"/>
        </w:rPr>
        <w:t>”</w:t>
      </w:r>
      <w:r>
        <w:rPr>
          <w:lang w:eastAsia="zh-CN"/>
        </w:rPr>
        <w:t>结果）</w:t>
      </w:r>
    </w:p>
    <w:p w14:paraId="600E4990" w14:textId="77777777" w:rsidR="00966DE8" w:rsidRDefault="00EB31C0">
      <w:pPr>
        <w:numPr>
          <w:ilvl w:val="0"/>
          <w:numId w:val="10"/>
        </w:numPr>
        <w:ind w:left="357" w:hanging="357"/>
        <w:jc w:val="both"/>
      </w:pPr>
      <w:r>
        <w:t xml:space="preserve">CAN </w:t>
      </w:r>
      <w:proofErr w:type="spellStart"/>
      <w:r>
        <w:t>设备型号与波特率配置</w:t>
      </w:r>
      <w:proofErr w:type="spellEnd"/>
    </w:p>
    <w:p w14:paraId="1F28F900" w14:textId="77777777" w:rsidR="00966DE8" w:rsidRDefault="00EB31C0">
      <w:pPr>
        <w:numPr>
          <w:ilvl w:val="0"/>
          <w:numId w:val="10"/>
        </w:numPr>
        <w:ind w:left="357" w:hanging="357"/>
        <w:jc w:val="both"/>
        <w:rPr>
          <w:lang w:eastAsia="zh-CN"/>
        </w:rPr>
      </w:pPr>
      <w:r>
        <w:rPr>
          <w:lang w:eastAsia="zh-CN"/>
        </w:rPr>
        <w:t>故障现象描述与复现步骤</w:t>
      </w:r>
    </w:p>
    <w:p w14:paraId="01E526C2" w14:textId="77777777" w:rsidR="00966DE8" w:rsidRDefault="00EB31C0">
      <w:pPr>
        <w:numPr>
          <w:ilvl w:val="0"/>
          <w:numId w:val="10"/>
        </w:numPr>
        <w:ind w:left="357" w:hanging="357"/>
        <w:jc w:val="both"/>
      </w:pPr>
      <w:proofErr w:type="spellStart"/>
      <w:r>
        <w:t>相关日志文件（</w:t>
      </w:r>
      <w:r>
        <w:t>Logs</w:t>
      </w:r>
      <w:proofErr w:type="spellEnd"/>
      <w:r>
        <w:t xml:space="preserve">\ </w:t>
      </w:r>
      <w:proofErr w:type="spellStart"/>
      <w:r>
        <w:t>目录下的</w:t>
      </w:r>
      <w:proofErr w:type="spellEnd"/>
      <w:r>
        <w:t xml:space="preserve"> CSV / xlsx </w:t>
      </w:r>
      <w:proofErr w:type="spellStart"/>
      <w:r>
        <w:t>文件</w:t>
      </w:r>
      <w:proofErr w:type="spellEnd"/>
      <w:r>
        <w:t>）</w:t>
      </w:r>
    </w:p>
    <w:p w14:paraId="4F0C84F7" w14:textId="77777777" w:rsidR="00966DE8" w:rsidRDefault="00EB31C0">
      <w:pPr>
        <w:pStyle w:val="1"/>
      </w:pPr>
      <w:bookmarkStart w:id="52" w:name="_Toc239863486"/>
      <w:proofErr w:type="spellStart"/>
      <w:r>
        <w:t>版本记录</w:t>
      </w:r>
      <w:bookmarkEnd w:id="52"/>
      <w:proofErr w:type="spellEnd"/>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3024"/>
        <w:gridCol w:w="3024"/>
        <w:gridCol w:w="3024"/>
      </w:tblGrid>
      <w:tr w:rsidR="00966DE8" w14:paraId="2268FF8A" w14:textId="77777777">
        <w:trPr>
          <w:tblHeader/>
          <w:jc w:val="center"/>
        </w:trPr>
        <w:tc>
          <w:tcPr>
            <w:tcW w:w="3024" w:type="dxa"/>
            <w:shd w:val="clear" w:color="auto" w:fill="D9D9D9"/>
            <w:vAlign w:val="center"/>
          </w:tcPr>
          <w:p w14:paraId="2E55E32E" w14:textId="77777777" w:rsidR="00966DE8" w:rsidRDefault="00EB31C0">
            <w:pPr>
              <w:spacing w:before="20" w:after="20" w:line="240" w:lineRule="auto"/>
              <w:jc w:val="center"/>
            </w:pPr>
            <w:proofErr w:type="spellStart"/>
            <w:r>
              <w:rPr>
                <w:b/>
                <w:sz w:val="21"/>
              </w:rPr>
              <w:t>版本</w:t>
            </w:r>
            <w:proofErr w:type="spellEnd"/>
          </w:p>
        </w:tc>
        <w:tc>
          <w:tcPr>
            <w:tcW w:w="3024" w:type="dxa"/>
            <w:shd w:val="clear" w:color="auto" w:fill="D9D9D9"/>
            <w:vAlign w:val="center"/>
          </w:tcPr>
          <w:p w14:paraId="2FF93853" w14:textId="77777777" w:rsidR="00966DE8" w:rsidRDefault="00EB31C0">
            <w:pPr>
              <w:spacing w:before="20" w:after="20" w:line="240" w:lineRule="auto"/>
              <w:jc w:val="center"/>
            </w:pPr>
            <w:proofErr w:type="spellStart"/>
            <w:r>
              <w:rPr>
                <w:b/>
                <w:sz w:val="21"/>
              </w:rPr>
              <w:t>日期</w:t>
            </w:r>
            <w:proofErr w:type="spellEnd"/>
          </w:p>
        </w:tc>
        <w:tc>
          <w:tcPr>
            <w:tcW w:w="3024" w:type="dxa"/>
            <w:shd w:val="clear" w:color="auto" w:fill="D9D9D9"/>
            <w:vAlign w:val="center"/>
          </w:tcPr>
          <w:p w14:paraId="06F28F1D" w14:textId="77777777" w:rsidR="00966DE8" w:rsidRDefault="00EB31C0">
            <w:pPr>
              <w:spacing w:before="20" w:after="20" w:line="240" w:lineRule="auto"/>
              <w:jc w:val="center"/>
            </w:pPr>
            <w:proofErr w:type="spellStart"/>
            <w:r>
              <w:rPr>
                <w:b/>
                <w:sz w:val="21"/>
              </w:rPr>
              <w:t>说明</w:t>
            </w:r>
            <w:proofErr w:type="spellEnd"/>
          </w:p>
        </w:tc>
      </w:tr>
      <w:tr w:rsidR="00966DE8" w14:paraId="4EEC98BB" w14:textId="77777777">
        <w:trPr>
          <w:cantSplit/>
          <w:jc w:val="center"/>
        </w:trPr>
        <w:tc>
          <w:tcPr>
            <w:tcW w:w="3024" w:type="dxa"/>
            <w:vAlign w:val="center"/>
          </w:tcPr>
          <w:p w14:paraId="312006DC" w14:textId="77777777" w:rsidR="00966DE8" w:rsidRDefault="00EB31C0">
            <w:pPr>
              <w:spacing w:before="20" w:after="20" w:line="240" w:lineRule="auto"/>
              <w:jc w:val="right"/>
            </w:pPr>
            <w:r>
              <w:rPr>
                <w:sz w:val="21"/>
              </w:rPr>
              <w:t>V1.0</w:t>
            </w:r>
          </w:p>
        </w:tc>
        <w:tc>
          <w:tcPr>
            <w:tcW w:w="3024" w:type="dxa"/>
            <w:vAlign w:val="center"/>
          </w:tcPr>
          <w:p w14:paraId="34B3E277" w14:textId="77777777" w:rsidR="00966DE8" w:rsidRDefault="00EB31C0">
            <w:pPr>
              <w:spacing w:before="20" w:after="20" w:line="240" w:lineRule="auto"/>
              <w:jc w:val="center"/>
            </w:pPr>
            <w:r>
              <w:rPr>
                <w:sz w:val="21"/>
              </w:rPr>
              <w:t>2026-04-30</w:t>
            </w:r>
          </w:p>
        </w:tc>
        <w:tc>
          <w:tcPr>
            <w:tcW w:w="3024" w:type="dxa"/>
            <w:vAlign w:val="center"/>
          </w:tcPr>
          <w:p w14:paraId="7403C013" w14:textId="77777777" w:rsidR="00966DE8" w:rsidRDefault="00EB31C0">
            <w:pPr>
              <w:spacing w:before="20" w:after="20" w:line="240" w:lineRule="auto"/>
            </w:pPr>
            <w:proofErr w:type="spellStart"/>
            <w:r>
              <w:rPr>
                <w:sz w:val="21"/>
              </w:rPr>
              <w:t>初版说明书</w:t>
            </w:r>
            <w:proofErr w:type="spellEnd"/>
          </w:p>
        </w:tc>
      </w:tr>
      <w:tr w:rsidR="00966DE8" w14:paraId="5F6B964D" w14:textId="77777777">
        <w:trPr>
          <w:cantSplit/>
          <w:jc w:val="center"/>
        </w:trPr>
        <w:tc>
          <w:tcPr>
            <w:tcW w:w="3024" w:type="dxa"/>
            <w:vAlign w:val="center"/>
          </w:tcPr>
          <w:p w14:paraId="65AC1346" w14:textId="77777777" w:rsidR="00966DE8" w:rsidRDefault="00EB31C0">
            <w:pPr>
              <w:spacing w:before="20" w:after="20" w:line="240" w:lineRule="auto"/>
              <w:jc w:val="right"/>
            </w:pPr>
            <w:r>
              <w:rPr>
                <w:sz w:val="21"/>
              </w:rPr>
              <w:t>V1.07</w:t>
            </w:r>
          </w:p>
        </w:tc>
        <w:tc>
          <w:tcPr>
            <w:tcW w:w="3024" w:type="dxa"/>
            <w:vAlign w:val="center"/>
          </w:tcPr>
          <w:p w14:paraId="156C605D" w14:textId="77777777" w:rsidR="00966DE8" w:rsidRDefault="00EB31C0">
            <w:pPr>
              <w:spacing w:before="20" w:after="20" w:line="240" w:lineRule="auto"/>
              <w:jc w:val="center"/>
            </w:pPr>
            <w:r>
              <w:rPr>
                <w:sz w:val="21"/>
              </w:rPr>
              <w:t>2026-09-09</w:t>
            </w:r>
          </w:p>
        </w:tc>
        <w:tc>
          <w:tcPr>
            <w:tcW w:w="3024" w:type="dxa"/>
            <w:vAlign w:val="center"/>
          </w:tcPr>
          <w:p w14:paraId="79B993E4" w14:textId="77777777" w:rsidR="00966DE8" w:rsidRDefault="00EB31C0">
            <w:pPr>
              <w:spacing w:before="20" w:after="20" w:line="240" w:lineRule="auto"/>
              <w:rPr>
                <w:lang w:eastAsia="zh-CN"/>
              </w:rPr>
            </w:pPr>
            <w:r>
              <w:rPr>
                <w:sz w:val="21"/>
                <w:lang w:eastAsia="zh-CN"/>
              </w:rPr>
              <w:t>依据</w:t>
            </w:r>
            <w:r>
              <w:rPr>
                <w:sz w:val="21"/>
                <w:lang w:eastAsia="zh-CN"/>
              </w:rPr>
              <w:t xml:space="preserve"> V1.07 </w:t>
            </w:r>
            <w:r>
              <w:rPr>
                <w:sz w:val="21"/>
                <w:lang w:eastAsia="zh-CN"/>
              </w:rPr>
              <w:t>版本软件同步更新：新增参数设置（密码保护）、</w:t>
            </w:r>
            <w:r>
              <w:rPr>
                <w:sz w:val="21"/>
                <w:lang w:eastAsia="zh-CN"/>
              </w:rPr>
              <w:t xml:space="preserve">CAN </w:t>
            </w:r>
            <w:r>
              <w:rPr>
                <w:sz w:val="21"/>
                <w:lang w:eastAsia="zh-CN"/>
              </w:rPr>
              <w:t>唤醒、报文</w:t>
            </w:r>
            <w:r>
              <w:rPr>
                <w:sz w:val="21"/>
                <w:lang w:eastAsia="zh-CN"/>
              </w:rPr>
              <w:t xml:space="preserve"> CSV </w:t>
            </w:r>
            <w:r>
              <w:rPr>
                <w:sz w:val="21"/>
                <w:lang w:eastAsia="zh-CN"/>
              </w:rPr>
              <w:t>日志、故障</w:t>
            </w:r>
            <w:r>
              <w:rPr>
                <w:sz w:val="21"/>
                <w:lang w:eastAsia="zh-CN"/>
              </w:rPr>
              <w:t xml:space="preserve"> Excel </w:t>
            </w:r>
            <w:r>
              <w:rPr>
                <w:sz w:val="21"/>
                <w:lang w:eastAsia="zh-CN"/>
              </w:rPr>
              <w:t>日志等说明</w:t>
            </w:r>
          </w:p>
        </w:tc>
      </w:tr>
    </w:tbl>
    <w:p w14:paraId="3D71E735" w14:textId="77777777" w:rsidR="00966DE8" w:rsidRDefault="00966DE8">
      <w:pPr>
        <w:spacing w:before="40" w:after="40" w:line="240" w:lineRule="auto"/>
        <w:rPr>
          <w:lang w:eastAsia="zh-CN"/>
        </w:rPr>
      </w:pPr>
    </w:p>
    <w:sectPr w:rsidR="00966DE8" w:rsidSect="00034616">
      <w:footerReference w:type="default" r:id="rId8"/>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F8F50" w14:textId="77777777" w:rsidR="00EF3A45" w:rsidRDefault="00EF3A45">
      <w:pPr>
        <w:spacing w:line="240" w:lineRule="auto"/>
      </w:pPr>
      <w:r>
        <w:separator/>
      </w:r>
    </w:p>
  </w:endnote>
  <w:endnote w:type="continuationSeparator" w:id="0">
    <w:p w14:paraId="5CB15350" w14:textId="77777777" w:rsidR="00EF3A45" w:rsidRDefault="00EF3A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6197" w14:textId="61F8B384" w:rsidR="00966DE8" w:rsidRDefault="00EB31C0">
    <w:pPr>
      <w:pStyle w:val="a7"/>
      <w:jc w:val="center"/>
    </w:pPr>
    <w:r>
      <w:fldChar w:fldCharType="begin"/>
    </w:r>
    <w:r>
      <w:instrText>PAGE</w:instrText>
    </w:r>
    <w:r>
      <w:fldChar w:fldCharType="separate"/>
    </w:r>
    <w:r w:rsidR="007739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197B" w14:textId="77777777" w:rsidR="00EF3A45" w:rsidRDefault="00EF3A45">
      <w:pPr>
        <w:spacing w:line="240" w:lineRule="auto"/>
      </w:pPr>
      <w:r>
        <w:separator/>
      </w:r>
    </w:p>
  </w:footnote>
  <w:footnote w:type="continuationSeparator" w:id="0">
    <w:p w14:paraId="228F0C86" w14:textId="77777777" w:rsidR="00EF3A45" w:rsidRDefault="00EF3A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63B006C"/>
    <w:multiLevelType w:val="singleLevel"/>
    <w:tmpl w:val="A4165F32"/>
    <w:lvl w:ilvl="0">
      <w:start w:val="1"/>
      <w:numFmt w:val="decimal"/>
      <w:lvlText w:val="%1."/>
      <w:lvlJc w:val="left"/>
      <w:pPr>
        <w:ind w:left="480" w:hanging="480"/>
      </w:pPr>
      <w:rPr>
        <w:rFonts w:ascii="Arial" w:eastAsia="宋体"/>
        <w:sz w:val="24"/>
      </w:rPr>
    </w:lvl>
  </w:abstractNum>
  <w:abstractNum w:abstractNumId="10" w15:restartNumberingAfterBreak="0">
    <w:nsid w:val="20994B8C"/>
    <w:multiLevelType w:val="singleLevel"/>
    <w:tmpl w:val="1CB46B66"/>
    <w:lvl w:ilvl="0">
      <w:start w:val="1"/>
      <w:numFmt w:val="decimal"/>
      <w:lvlText w:val="%1."/>
      <w:lvlJc w:val="left"/>
      <w:pPr>
        <w:ind w:left="480" w:hanging="480"/>
      </w:pPr>
      <w:rPr>
        <w:rFonts w:ascii="Arial" w:eastAsia="宋体"/>
        <w:sz w:val="24"/>
      </w:rPr>
    </w:lvl>
  </w:abstractNum>
  <w:abstractNum w:abstractNumId="11" w15:restartNumberingAfterBreak="0">
    <w:nsid w:val="2EA232C8"/>
    <w:multiLevelType w:val="singleLevel"/>
    <w:tmpl w:val="C45C9530"/>
    <w:lvl w:ilvl="0">
      <w:start w:val="1"/>
      <w:numFmt w:val="decimal"/>
      <w:lvlText w:val="%1."/>
      <w:lvlJc w:val="left"/>
      <w:pPr>
        <w:ind w:left="480" w:hanging="480"/>
      </w:pPr>
      <w:rPr>
        <w:rFonts w:ascii="Arial" w:eastAsia="宋体"/>
        <w:sz w:val="24"/>
      </w:rPr>
    </w:lvl>
  </w:abstractNum>
  <w:abstractNum w:abstractNumId="12" w15:restartNumberingAfterBreak="0">
    <w:nsid w:val="3A1B6A39"/>
    <w:multiLevelType w:val="singleLevel"/>
    <w:tmpl w:val="9C2822AE"/>
    <w:lvl w:ilvl="0">
      <w:start w:val="1"/>
      <w:numFmt w:val="decimal"/>
      <w:lvlText w:val="%1."/>
      <w:lvlJc w:val="left"/>
      <w:pPr>
        <w:ind w:left="480" w:hanging="480"/>
      </w:pPr>
      <w:rPr>
        <w:rFonts w:ascii="Arial" w:eastAsia="宋体"/>
        <w:sz w:val="24"/>
      </w:rPr>
    </w:lvl>
  </w:abstractNum>
  <w:abstractNum w:abstractNumId="13" w15:restartNumberingAfterBreak="0">
    <w:nsid w:val="47D20913"/>
    <w:multiLevelType w:val="singleLevel"/>
    <w:tmpl w:val="9E6E4F7C"/>
    <w:lvl w:ilvl="0">
      <w:start w:val="1"/>
      <w:numFmt w:val="decimal"/>
      <w:lvlText w:val="%1."/>
      <w:lvlJc w:val="left"/>
      <w:pPr>
        <w:ind w:left="480" w:hanging="480"/>
      </w:pPr>
      <w:rPr>
        <w:rFonts w:ascii="Arial" w:eastAsia="宋体"/>
        <w:sz w:val="24"/>
      </w:rPr>
    </w:lvl>
  </w:abstractNum>
  <w:abstractNum w:abstractNumId="14" w15:restartNumberingAfterBreak="0">
    <w:nsid w:val="48F512CD"/>
    <w:multiLevelType w:val="singleLevel"/>
    <w:tmpl w:val="ED9E7C9A"/>
    <w:lvl w:ilvl="0">
      <w:start w:val="3"/>
      <w:numFmt w:val="decimal"/>
      <w:lvlText w:val="%1."/>
      <w:lvlJc w:val="left"/>
      <w:pPr>
        <w:ind w:left="480" w:hanging="480"/>
      </w:pPr>
      <w:rPr>
        <w:rFonts w:ascii="Arial" w:eastAsia="宋体"/>
        <w:sz w:val="24"/>
      </w:rPr>
    </w:lvl>
  </w:abstractNum>
  <w:abstractNum w:abstractNumId="15" w15:restartNumberingAfterBreak="0">
    <w:nsid w:val="62DE1CB6"/>
    <w:multiLevelType w:val="singleLevel"/>
    <w:tmpl w:val="67C6B86A"/>
    <w:lvl w:ilvl="0">
      <w:start w:val="1"/>
      <w:numFmt w:val="decimal"/>
      <w:lvlText w:val="%1."/>
      <w:lvlJc w:val="left"/>
      <w:pPr>
        <w:ind w:left="480" w:hanging="480"/>
      </w:pPr>
      <w:rPr>
        <w:rFonts w:ascii="Arial" w:eastAsia="宋体"/>
        <w:sz w:val="24"/>
      </w:rPr>
    </w:lvl>
  </w:abstractNum>
  <w:abstractNum w:abstractNumId="16" w15:restartNumberingAfterBreak="0">
    <w:nsid w:val="65D31F9E"/>
    <w:multiLevelType w:val="singleLevel"/>
    <w:tmpl w:val="63E24874"/>
    <w:lvl w:ilvl="0">
      <w:start w:val="1"/>
      <w:numFmt w:val="bullet"/>
      <w:lvlText w:val="•"/>
      <w:lvlJc w:val="left"/>
      <w:pPr>
        <w:ind w:left="480" w:hanging="480"/>
      </w:pPr>
      <w:rPr>
        <w:rFonts w:ascii="Arial" w:eastAsia="宋体"/>
        <w:sz w:val="24"/>
      </w:rPr>
    </w:lvl>
  </w:abstractNum>
  <w:num w:numId="1" w16cid:durableId="1477257154">
    <w:abstractNumId w:val="8"/>
  </w:num>
  <w:num w:numId="2" w16cid:durableId="1752653283">
    <w:abstractNumId w:val="6"/>
  </w:num>
  <w:num w:numId="3" w16cid:durableId="1249577205">
    <w:abstractNumId w:val="5"/>
  </w:num>
  <w:num w:numId="4" w16cid:durableId="48306706">
    <w:abstractNumId w:val="4"/>
  </w:num>
  <w:num w:numId="5" w16cid:durableId="278338045">
    <w:abstractNumId w:val="7"/>
  </w:num>
  <w:num w:numId="6" w16cid:durableId="1243684247">
    <w:abstractNumId w:val="3"/>
  </w:num>
  <w:num w:numId="7" w16cid:durableId="1228686670">
    <w:abstractNumId w:val="2"/>
  </w:num>
  <w:num w:numId="8" w16cid:durableId="1306398222">
    <w:abstractNumId w:val="1"/>
  </w:num>
  <w:num w:numId="9" w16cid:durableId="479469486">
    <w:abstractNumId w:val="0"/>
  </w:num>
  <w:num w:numId="10" w16cid:durableId="1962803465">
    <w:abstractNumId w:val="16"/>
  </w:num>
  <w:num w:numId="11" w16cid:durableId="2043824164">
    <w:abstractNumId w:val="13"/>
  </w:num>
  <w:num w:numId="12" w16cid:durableId="394594450">
    <w:abstractNumId w:val="9"/>
  </w:num>
  <w:num w:numId="13" w16cid:durableId="1139616237">
    <w:abstractNumId w:val="14"/>
  </w:num>
  <w:num w:numId="14" w16cid:durableId="91441173">
    <w:abstractNumId w:val="12"/>
  </w:num>
  <w:num w:numId="15" w16cid:durableId="1976832739">
    <w:abstractNumId w:val="15"/>
  </w:num>
  <w:num w:numId="16" w16cid:durableId="1683556689">
    <w:abstractNumId w:val="11"/>
  </w:num>
  <w:num w:numId="17" w16cid:durableId="1370104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6BA"/>
    <w:rsid w:val="0029639D"/>
    <w:rsid w:val="00326F90"/>
    <w:rsid w:val="004A6344"/>
    <w:rsid w:val="007739CB"/>
    <w:rsid w:val="00966DE8"/>
    <w:rsid w:val="00AA1D8D"/>
    <w:rsid w:val="00B47730"/>
    <w:rsid w:val="00C70254"/>
    <w:rsid w:val="00CA7A2A"/>
    <w:rsid w:val="00CB0664"/>
    <w:rsid w:val="00DC1012"/>
    <w:rsid w:val="00EB31C0"/>
    <w:rsid w:val="00EE78CE"/>
    <w:rsid w:val="00EF3A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440ADB"/>
  <w14:defaultImageDpi w14:val="300"/>
  <w15:docId w15:val="{2199B160-7D8B-40E8-9AC5-B2BA294B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Arial" w:eastAsia="宋体" w:hAnsi="Arial"/>
      <w:color w:val="000000"/>
      <w:sz w:val="24"/>
    </w:rPr>
  </w:style>
  <w:style w:type="paragraph" w:styleId="1">
    <w:name w:val="heading 1"/>
    <w:basedOn w:val="a1"/>
    <w:next w:val="a1"/>
    <w:link w:val="10"/>
    <w:uiPriority w:val="9"/>
    <w:qFormat/>
    <w:rsid w:val="00FC693F"/>
    <w:pPr>
      <w:keepNext/>
      <w:keepLines/>
      <w:spacing w:before="280" w:after="120" w:line="288" w:lineRule="auto"/>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20" w:after="100" w:line="288" w:lineRule="auto"/>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80" w:after="80" w:line="288"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739CB"/>
  </w:style>
  <w:style w:type="paragraph" w:styleId="TOC2">
    <w:name w:val="toc 2"/>
    <w:basedOn w:val="a1"/>
    <w:next w:val="a1"/>
    <w:autoRedefine/>
    <w:uiPriority w:val="39"/>
    <w:unhideWhenUsed/>
    <w:rsid w:val="007739CB"/>
    <w:pPr>
      <w:ind w:leftChars="200" w:left="420"/>
    </w:pPr>
  </w:style>
  <w:style w:type="character" w:styleId="aff9">
    <w:name w:val="Hyperlink"/>
    <w:basedOn w:val="a2"/>
    <w:uiPriority w:val="99"/>
    <w:unhideWhenUsed/>
    <w:rsid w:val="007739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1874</Words>
  <Characters>10683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111111</cp:lastModifiedBy>
  <cp:revision>4</cp:revision>
  <dcterms:created xsi:type="dcterms:W3CDTF">2013-12-23T23:15:00Z</dcterms:created>
  <dcterms:modified xsi:type="dcterms:W3CDTF">2026-09-09T08:30:00Z</dcterms:modified>
  <cp:category/>
</cp:coreProperties>
</file>